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1D68" w14:textId="77777777" w:rsidR="00D85B8F" w:rsidRDefault="00000000">
      <w:pPr>
        <w:pStyle w:val="Ttulo1"/>
      </w:pPr>
      <w:r>
        <w:rPr>
          <w:color w:val="1A1A2E"/>
        </w:rPr>
        <w:t>2.1  Modelagem do Banco de Dados</w:t>
      </w:r>
    </w:p>
    <w:p w14:paraId="1B62E524" w14:textId="77777777" w:rsidR="00D85B8F" w:rsidRDefault="00000000">
      <w:pPr>
        <w:pStyle w:val="Ttulo2"/>
      </w:pPr>
      <w:r>
        <w:rPr>
          <w:color w:val="1A1A2E"/>
        </w:rPr>
        <w:t>2.1.1  Modelo Conceitual — Diagrama Entidade-Relacionamento</w:t>
      </w:r>
    </w:p>
    <w:p w14:paraId="3BFD5F0F" w14:textId="77777777" w:rsidR="00D85B8F" w:rsidRDefault="00000000">
      <w:r>
        <w:rPr>
          <w:rFonts w:ascii="Calibri" w:hAnsi="Calibri"/>
          <w:sz w:val="24"/>
        </w:rPr>
        <w:t>Abaixo o nosso Diagrama Entidade-Relacionamento:</w:t>
      </w:r>
    </w:p>
    <w:p w14:paraId="02349925" w14:textId="77777777" w:rsidR="00D85B8F" w:rsidRDefault="00000000">
      <w:pPr>
        <w:jc w:val="center"/>
      </w:pPr>
      <w:r>
        <w:rPr>
          <w:noProof/>
        </w:rPr>
        <w:drawing>
          <wp:inline distT="0" distB="0" distL="0" distR="0" wp14:anchorId="225033F0" wp14:editId="79E5490A">
            <wp:extent cx="5040000" cy="50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D9FD" w14:textId="77777777" w:rsidR="00D85B8F" w:rsidRDefault="00000000">
      <w:pPr>
        <w:jc w:val="center"/>
      </w:pPr>
      <w:r>
        <w:rPr>
          <w:i/>
          <w:sz w:val="20"/>
        </w:rPr>
        <w:t>Figura 1 — Diagrama Entidade-Relacionamento do Sistema de Quimioinformática Inteligente.</w:t>
      </w:r>
    </w:p>
    <w:p w14:paraId="5E2E8592" w14:textId="77777777" w:rsidR="00D85B8F" w:rsidRDefault="00D85B8F"/>
    <w:p w14:paraId="39C70788" w14:textId="77777777" w:rsidR="00D85B8F" w:rsidRDefault="00000000">
      <w:pPr>
        <w:pStyle w:val="Ttulo2"/>
      </w:pPr>
      <w:r>
        <w:rPr>
          <w:color w:val="1A1A2E"/>
        </w:rPr>
        <w:t>2.1.2  Modelo Lógico</w:t>
      </w:r>
    </w:p>
    <w:p w14:paraId="2378CFEA" w14:textId="77777777" w:rsidR="00D85B8F" w:rsidRDefault="00000000">
      <w:pPr>
        <w:pStyle w:val="Ttulo1"/>
      </w:pPr>
      <w:r>
        <w:rPr>
          <w:color w:val="1A1A2E"/>
        </w:rPr>
        <w:t>Modelo Lógico — Sistema de Quimioinformática Inteligente</w:t>
      </w:r>
    </w:p>
    <w:p w14:paraId="6CCCFFE0" w14:textId="77777777" w:rsidR="00D85B8F" w:rsidRDefault="00D85B8F"/>
    <w:p w14:paraId="0F81133D" w14:textId="77777777" w:rsidR="00D85B8F" w:rsidRDefault="00000000">
      <w:pPr>
        <w:pStyle w:val="Ttulo2"/>
      </w:pPr>
      <w:r>
        <w:rPr>
          <w:color w:val="1A1A2E"/>
        </w:rPr>
        <w:lastRenderedPageBreak/>
        <w:t>Descrição Geral</w:t>
      </w:r>
    </w:p>
    <w:p w14:paraId="65CBBD23" w14:textId="77777777" w:rsidR="00D85B8F" w:rsidRDefault="00D85B8F"/>
    <w:p w14:paraId="5423C779" w14:textId="77777777" w:rsidR="00D85B8F" w:rsidRDefault="00000000">
      <w:r>
        <w:rPr>
          <w:rFonts w:ascii="Calibri" w:hAnsi="Calibri"/>
          <w:sz w:val="24"/>
        </w:rPr>
        <w:t>O modelo lógico representa as entidades do sistema e seus relacionamentos em nível relacional, independente do SGBD utilizado.</w:t>
      </w:r>
    </w:p>
    <w:p w14:paraId="7BA84C0A" w14:textId="77777777" w:rsidR="00D85B8F" w:rsidRDefault="00D85B8F"/>
    <w:p w14:paraId="027A08BC" w14:textId="77777777" w:rsidR="00D85B8F" w:rsidRDefault="00D85B8F"/>
    <w:p w14:paraId="1EADB365" w14:textId="77777777" w:rsidR="00D85B8F" w:rsidRDefault="00000000">
      <w:pPr>
        <w:pStyle w:val="Ttulo2"/>
      </w:pPr>
      <w:r>
        <w:rPr>
          <w:color w:val="1A1A2E"/>
        </w:rPr>
        <w:t>Diagrama Entidade-Relacionamento (Textual)</w:t>
      </w:r>
    </w:p>
    <w:p w14:paraId="08C7EBC9" w14:textId="77777777" w:rsidR="00D85B8F" w:rsidRDefault="00D85B8F"/>
    <w:p w14:paraId="78AD2A13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br/>
        <w:t xml:space="preserve">            USERS    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PK  id            INTEGER       </w:t>
      </w:r>
      <w:r>
        <w:rPr>
          <w:rFonts w:ascii="Courier New" w:hAnsi="Courier New"/>
          <w:sz w:val="18"/>
        </w:rPr>
        <w:br/>
        <w:t xml:space="preserve">     nome          VARCHAR(150)  </w:t>
      </w:r>
      <w:r>
        <w:rPr>
          <w:rFonts w:ascii="Courier New" w:hAnsi="Courier New"/>
          <w:sz w:val="18"/>
        </w:rPr>
        <w:br/>
        <w:t xml:space="preserve">     email         VARCHAR(255)    ← UNIQUE</w:t>
      </w:r>
      <w:r>
        <w:rPr>
          <w:rFonts w:ascii="Courier New" w:hAnsi="Courier New"/>
          <w:sz w:val="18"/>
        </w:rPr>
        <w:br/>
        <w:t xml:space="preserve">     senha_hash    VARCHAR(255)  </w:t>
      </w:r>
      <w:r>
        <w:rPr>
          <w:rFonts w:ascii="Courier New" w:hAnsi="Courier New"/>
          <w:sz w:val="18"/>
        </w:rPr>
        <w:br/>
        <w:t xml:space="preserve">     created_at    DATETIME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1</w:t>
      </w:r>
      <w:r>
        <w:rPr>
          <w:rFonts w:ascii="Courier New" w:hAnsi="Courier New"/>
          <w:sz w:val="18"/>
        </w:rPr>
        <w:br/>
        <w:t xml:space="preserve">               </w:t>
      </w:r>
      <w:r>
        <w:rPr>
          <w:rFonts w:ascii="Courier New" w:hAnsi="Courier New"/>
          <w:sz w:val="18"/>
        </w:rPr>
        <w:br/>
        <w:t xml:space="preserve">                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SEARCHES  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PK  id              INTEGER     </w:t>
      </w:r>
      <w:r>
        <w:rPr>
          <w:rFonts w:ascii="Courier New" w:hAnsi="Courier New"/>
          <w:sz w:val="18"/>
        </w:rPr>
        <w:br/>
        <w:t xml:space="preserve"> FK  user_id         INTEGER       → USERS(id)</w:t>
      </w:r>
      <w:r>
        <w:rPr>
          <w:rFonts w:ascii="Courier New" w:hAnsi="Courier New"/>
          <w:sz w:val="18"/>
        </w:rPr>
        <w:br/>
        <w:t xml:space="preserve"> FK  molecule_id     INTEGER       → MOLECULES(id)</w:t>
      </w:r>
      <w:r>
        <w:rPr>
          <w:rFonts w:ascii="Courier New" w:hAnsi="Courier New"/>
          <w:sz w:val="18"/>
        </w:rPr>
        <w:br/>
        <w:t xml:space="preserve">     search_time     DATETIME    </w:t>
      </w:r>
      <w:r>
        <w:rPr>
          <w:rFonts w:ascii="Courier New" w:hAnsi="Courier New"/>
          <w:sz w:val="18"/>
        </w:rPr>
        <w:br/>
        <w:t xml:space="preserve">     response_time_ms INTEGER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1                 1</w:t>
      </w:r>
      <w:r>
        <w:rPr>
          <w:rFonts w:ascii="Courier New" w:hAnsi="Courier New"/>
          <w:sz w:val="18"/>
        </w:rPr>
        <w:br/>
        <w:t xml:space="preserve">                         </w:t>
      </w:r>
      <w:r>
        <w:rPr>
          <w:rFonts w:ascii="Courier New" w:hAnsi="Courier New"/>
          <w:sz w:val="18"/>
        </w:rPr>
        <w:br/>
        <w:t xml:space="preserve">        1                 1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br/>
        <w:t xml:space="preserve">  AI_RESULTS          PUBCHEM_RESULTS       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br/>
        <w:t xml:space="preserve"> PK id  INT      PK id             INTEGER  </w:t>
      </w:r>
      <w:r>
        <w:rPr>
          <w:rFonts w:ascii="Courier New" w:hAnsi="Courier New"/>
          <w:sz w:val="18"/>
        </w:rPr>
        <w:br/>
        <w:t xml:space="preserve"> FK search_id    FK search_id      INTEGER   → SEARCHES(id)</w:t>
      </w:r>
      <w:r>
        <w:rPr>
          <w:rFonts w:ascii="Courier New" w:hAnsi="Courier New"/>
          <w:sz w:val="18"/>
        </w:rPr>
        <w:br/>
        <w:t xml:space="preserve">    modelo          cid            INTEGER  </w:t>
      </w:r>
      <w:r>
        <w:rPr>
          <w:rFonts w:ascii="Courier New" w:hAnsi="Courier New"/>
          <w:sz w:val="18"/>
        </w:rPr>
        <w:br/>
        <w:t xml:space="preserve">    resultado       nome           VARCHAR  </w:t>
      </w:r>
      <w:r>
        <w:rPr>
          <w:rFonts w:ascii="Courier New" w:hAnsi="Courier New"/>
          <w:sz w:val="18"/>
        </w:rPr>
        <w:br/>
        <w:t xml:space="preserve">    tempo_res       smiles         TEXT      </w:t>
      </w:r>
      <w:r>
        <w:rPr>
          <w:rFonts w:ascii="Courier New" w:hAnsi="Courier New"/>
          <w:sz w:val="18"/>
        </w:rPr>
        <w:br/>
        <w:t xml:space="preserve">       tempo_resposta INTEGER  </w:t>
      </w:r>
      <w:r>
        <w:rPr>
          <w:rFonts w:ascii="Courier New" w:hAnsi="Courier New"/>
          <w:sz w:val="18"/>
        </w:rPr>
        <w:br/>
        <w:t xml:space="preserve">      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MOLECULES     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PK  id            INTEGER       </w:t>
      </w:r>
      <w:r>
        <w:rPr>
          <w:rFonts w:ascii="Courier New" w:hAnsi="Courier New"/>
          <w:sz w:val="18"/>
        </w:rPr>
        <w:br/>
        <w:t xml:space="preserve">     nome_original VARCHAR(255)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nome_quimico  VARCHAR(500)  </w:t>
      </w:r>
      <w:r>
        <w:rPr>
          <w:rFonts w:ascii="Courier New" w:hAnsi="Courier New"/>
          <w:sz w:val="18"/>
        </w:rPr>
        <w:br/>
        <w:t xml:space="preserve">     smiles        TEXT          </w:t>
      </w:r>
      <w:r>
        <w:rPr>
          <w:rFonts w:ascii="Courier New" w:hAnsi="Courier New"/>
          <w:sz w:val="18"/>
        </w:rPr>
        <w:br/>
        <w:t xml:space="preserve">     created_at    DATETIME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↑ N (referenciada por SEARCHES.molecule_id)</w:t>
      </w:r>
    </w:p>
    <w:p w14:paraId="2634139D" w14:textId="77777777" w:rsidR="00D85B8F" w:rsidRDefault="00D85B8F"/>
    <w:p w14:paraId="36E1397D" w14:textId="77777777" w:rsidR="00D85B8F" w:rsidRDefault="00D85B8F"/>
    <w:p w14:paraId="796746E0" w14:textId="77777777" w:rsidR="00D85B8F" w:rsidRDefault="00000000">
      <w:pPr>
        <w:pStyle w:val="Ttulo2"/>
      </w:pPr>
      <w:r>
        <w:rPr>
          <w:color w:val="1A1A2E"/>
        </w:rPr>
        <w:t>Entidades e Atributos</w:t>
      </w:r>
    </w:p>
    <w:p w14:paraId="0A16F0BF" w14:textId="77777777" w:rsidR="00D85B8F" w:rsidRDefault="00D85B8F"/>
    <w:p w14:paraId="2D1E7C1F" w14:textId="77777777" w:rsidR="00D85B8F" w:rsidRDefault="00000000">
      <w:pPr>
        <w:pStyle w:val="Ttulo3"/>
      </w:pPr>
      <w:r>
        <w:rPr>
          <w:color w:val="1A1A2E"/>
        </w:rPr>
        <w:t>1. USERS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25FDA1C4" w14:textId="77777777">
        <w:tc>
          <w:tcPr>
            <w:tcW w:w="2351" w:type="dxa"/>
          </w:tcPr>
          <w:p w14:paraId="058C759A" w14:textId="77777777" w:rsidR="00D85B8F" w:rsidRDefault="00000000">
            <w:r>
              <w:rPr>
                <w:rFonts w:ascii="Calibri" w:hAnsi="Calibri"/>
                <w:b/>
                <w:sz w:val="20"/>
              </w:rPr>
              <w:t>Atributo</w:t>
            </w:r>
          </w:p>
        </w:tc>
        <w:tc>
          <w:tcPr>
            <w:tcW w:w="2351" w:type="dxa"/>
          </w:tcPr>
          <w:p w14:paraId="78883B3B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1D553FAC" w14:textId="77777777" w:rsidR="00D85B8F" w:rsidRDefault="00000000">
            <w:r>
              <w:rPr>
                <w:rFonts w:ascii="Calibri" w:hAnsi="Calibri"/>
                <w:b/>
                <w:sz w:val="20"/>
              </w:rPr>
              <w:t>Restrições</w:t>
            </w:r>
          </w:p>
        </w:tc>
        <w:tc>
          <w:tcPr>
            <w:tcW w:w="2351" w:type="dxa"/>
          </w:tcPr>
          <w:p w14:paraId="6A785910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30B5D41C" w14:textId="77777777">
        <w:tc>
          <w:tcPr>
            <w:tcW w:w="2351" w:type="dxa"/>
          </w:tcPr>
          <w:p w14:paraId="0E33A5B6" w14:textId="77777777" w:rsidR="00D85B8F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6E68F1DC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4B136E58" w14:textId="77777777" w:rsidR="00D85B8F" w:rsidRDefault="00000000">
            <w:r>
              <w:rPr>
                <w:rFonts w:ascii="Calibri" w:hAnsi="Calibri"/>
                <w:sz w:val="20"/>
              </w:rPr>
              <w:t>PK, AUTO</w:t>
            </w:r>
          </w:p>
        </w:tc>
        <w:tc>
          <w:tcPr>
            <w:tcW w:w="2351" w:type="dxa"/>
          </w:tcPr>
          <w:p w14:paraId="437D15B0" w14:textId="77777777" w:rsidR="00D85B8F" w:rsidRDefault="00000000">
            <w:r>
              <w:rPr>
                <w:rFonts w:ascii="Calibri" w:hAnsi="Calibri"/>
                <w:sz w:val="20"/>
              </w:rPr>
              <w:t>Identificador único do usuário</w:t>
            </w:r>
          </w:p>
        </w:tc>
      </w:tr>
      <w:tr w:rsidR="00D85B8F" w14:paraId="11166091" w14:textId="77777777">
        <w:tc>
          <w:tcPr>
            <w:tcW w:w="2351" w:type="dxa"/>
          </w:tcPr>
          <w:p w14:paraId="4A970179" w14:textId="77777777" w:rsidR="00D85B8F" w:rsidRDefault="00000000">
            <w:r>
              <w:rPr>
                <w:rFonts w:ascii="Calibri" w:hAnsi="Calibri"/>
                <w:sz w:val="20"/>
              </w:rPr>
              <w:t>nome</w:t>
            </w:r>
          </w:p>
        </w:tc>
        <w:tc>
          <w:tcPr>
            <w:tcW w:w="2351" w:type="dxa"/>
          </w:tcPr>
          <w:p w14:paraId="1E206DDA" w14:textId="77777777" w:rsidR="00D85B8F" w:rsidRDefault="00000000">
            <w:r>
              <w:rPr>
                <w:rFonts w:ascii="Calibri" w:hAnsi="Calibri"/>
                <w:sz w:val="20"/>
              </w:rPr>
              <w:t>VARCHAR(150)</w:t>
            </w:r>
          </w:p>
        </w:tc>
        <w:tc>
          <w:tcPr>
            <w:tcW w:w="2351" w:type="dxa"/>
          </w:tcPr>
          <w:p w14:paraId="5D231770" w14:textId="77777777" w:rsidR="00D85B8F" w:rsidRDefault="00000000"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w="2351" w:type="dxa"/>
          </w:tcPr>
          <w:p w14:paraId="26471C53" w14:textId="77777777" w:rsidR="00D85B8F" w:rsidRDefault="00000000">
            <w:r>
              <w:rPr>
                <w:rFonts w:ascii="Calibri" w:hAnsi="Calibri"/>
                <w:sz w:val="20"/>
              </w:rPr>
              <w:t>Nome completo</w:t>
            </w:r>
          </w:p>
        </w:tc>
      </w:tr>
      <w:tr w:rsidR="00D85B8F" w14:paraId="7C32F9E8" w14:textId="77777777">
        <w:tc>
          <w:tcPr>
            <w:tcW w:w="2351" w:type="dxa"/>
          </w:tcPr>
          <w:p w14:paraId="228347EF" w14:textId="77777777" w:rsidR="00D85B8F" w:rsidRDefault="00000000"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w="2351" w:type="dxa"/>
          </w:tcPr>
          <w:p w14:paraId="216B6A93" w14:textId="77777777" w:rsidR="00D85B8F" w:rsidRDefault="00000000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30E45F92" w14:textId="77777777" w:rsidR="00D85B8F" w:rsidRDefault="00000000">
            <w:r>
              <w:rPr>
                <w:rFonts w:ascii="Calibri" w:hAnsi="Calibri"/>
                <w:sz w:val="20"/>
              </w:rPr>
              <w:t>NOT NULL, UNIQUE</w:t>
            </w:r>
          </w:p>
        </w:tc>
        <w:tc>
          <w:tcPr>
            <w:tcW w:w="2351" w:type="dxa"/>
          </w:tcPr>
          <w:p w14:paraId="44333988" w14:textId="77777777" w:rsidR="00D85B8F" w:rsidRDefault="00000000">
            <w:r>
              <w:rPr>
                <w:rFonts w:ascii="Calibri" w:hAnsi="Calibri"/>
                <w:sz w:val="20"/>
              </w:rPr>
              <w:t>E-mail de acesso</w:t>
            </w:r>
          </w:p>
        </w:tc>
      </w:tr>
      <w:tr w:rsidR="00D85B8F" w14:paraId="0998B5F8" w14:textId="77777777">
        <w:tc>
          <w:tcPr>
            <w:tcW w:w="2351" w:type="dxa"/>
          </w:tcPr>
          <w:p w14:paraId="4AAA41E0" w14:textId="77777777" w:rsidR="00D85B8F" w:rsidRDefault="00000000">
            <w:r>
              <w:rPr>
                <w:rFonts w:ascii="Calibri" w:hAnsi="Calibri"/>
                <w:sz w:val="20"/>
              </w:rPr>
              <w:t>senha_hash</w:t>
            </w:r>
          </w:p>
        </w:tc>
        <w:tc>
          <w:tcPr>
            <w:tcW w:w="2351" w:type="dxa"/>
          </w:tcPr>
          <w:p w14:paraId="00AE0D50" w14:textId="77777777" w:rsidR="00D85B8F" w:rsidRDefault="00000000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30416EDC" w14:textId="77777777" w:rsidR="00D85B8F" w:rsidRDefault="00000000"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w="2351" w:type="dxa"/>
          </w:tcPr>
          <w:p w14:paraId="5946BB9F" w14:textId="77777777" w:rsidR="00D85B8F" w:rsidRDefault="00000000">
            <w:r>
              <w:rPr>
                <w:rFonts w:ascii="Calibri" w:hAnsi="Calibri"/>
                <w:sz w:val="20"/>
              </w:rPr>
              <w:t>Hash bcrypt da senha</w:t>
            </w:r>
          </w:p>
        </w:tc>
      </w:tr>
      <w:tr w:rsidR="00D85B8F" w14:paraId="153913CC" w14:textId="77777777">
        <w:tc>
          <w:tcPr>
            <w:tcW w:w="2351" w:type="dxa"/>
          </w:tcPr>
          <w:p w14:paraId="428995CE" w14:textId="77777777" w:rsidR="00D85B8F" w:rsidRDefault="00000000"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w="2351" w:type="dxa"/>
          </w:tcPr>
          <w:p w14:paraId="3344C7D8" w14:textId="77777777" w:rsidR="00D85B8F" w:rsidRDefault="00000000"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w="2351" w:type="dxa"/>
          </w:tcPr>
          <w:p w14:paraId="70B3724C" w14:textId="77777777" w:rsidR="00D85B8F" w:rsidRDefault="00000000"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w="2351" w:type="dxa"/>
          </w:tcPr>
          <w:p w14:paraId="2F34BCBB" w14:textId="77777777" w:rsidR="00D85B8F" w:rsidRDefault="00000000">
            <w:r>
              <w:rPr>
                <w:rFonts w:ascii="Calibri" w:hAnsi="Calibri"/>
                <w:sz w:val="20"/>
              </w:rPr>
              <w:t>Data de criação da conta</w:t>
            </w:r>
          </w:p>
        </w:tc>
      </w:tr>
    </w:tbl>
    <w:p w14:paraId="49B945FC" w14:textId="77777777" w:rsidR="00D85B8F" w:rsidRDefault="00D85B8F"/>
    <w:p w14:paraId="63BEBC52" w14:textId="77777777" w:rsidR="00D85B8F" w:rsidRDefault="00D85B8F"/>
    <w:p w14:paraId="274B8595" w14:textId="77777777" w:rsidR="00D85B8F" w:rsidRDefault="00000000">
      <w:pPr>
        <w:pStyle w:val="Ttulo3"/>
      </w:pPr>
      <w:r>
        <w:rPr>
          <w:color w:val="1A1A2E"/>
        </w:rPr>
        <w:t>2. MOLECULES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41A51CA5" w14:textId="77777777">
        <w:tc>
          <w:tcPr>
            <w:tcW w:w="2351" w:type="dxa"/>
          </w:tcPr>
          <w:p w14:paraId="17507F45" w14:textId="77777777" w:rsidR="00D85B8F" w:rsidRDefault="00000000">
            <w:r>
              <w:rPr>
                <w:rFonts w:ascii="Calibri" w:hAnsi="Calibri"/>
                <w:b/>
                <w:sz w:val="20"/>
              </w:rPr>
              <w:t>Atributo</w:t>
            </w:r>
          </w:p>
        </w:tc>
        <w:tc>
          <w:tcPr>
            <w:tcW w:w="2351" w:type="dxa"/>
          </w:tcPr>
          <w:p w14:paraId="062F4141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5DE6FD27" w14:textId="77777777" w:rsidR="00D85B8F" w:rsidRDefault="00000000">
            <w:r>
              <w:rPr>
                <w:rFonts w:ascii="Calibri" w:hAnsi="Calibri"/>
                <w:b/>
                <w:sz w:val="20"/>
              </w:rPr>
              <w:t>Restrições</w:t>
            </w:r>
          </w:p>
        </w:tc>
        <w:tc>
          <w:tcPr>
            <w:tcW w:w="2351" w:type="dxa"/>
          </w:tcPr>
          <w:p w14:paraId="018AB742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270F88A1" w14:textId="77777777">
        <w:tc>
          <w:tcPr>
            <w:tcW w:w="2351" w:type="dxa"/>
          </w:tcPr>
          <w:p w14:paraId="7648AC39" w14:textId="77777777" w:rsidR="00D85B8F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5D03FA8B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7CAF9FCD" w14:textId="77777777" w:rsidR="00D85B8F" w:rsidRDefault="00000000">
            <w:r>
              <w:rPr>
                <w:rFonts w:ascii="Calibri" w:hAnsi="Calibri"/>
                <w:sz w:val="20"/>
              </w:rPr>
              <w:t>PK, AUTO</w:t>
            </w:r>
          </w:p>
        </w:tc>
        <w:tc>
          <w:tcPr>
            <w:tcW w:w="2351" w:type="dxa"/>
          </w:tcPr>
          <w:p w14:paraId="78927E98" w14:textId="77777777" w:rsidR="00D85B8F" w:rsidRDefault="00000000">
            <w:r>
              <w:rPr>
                <w:rFonts w:ascii="Calibri" w:hAnsi="Calibri"/>
                <w:sz w:val="20"/>
              </w:rPr>
              <w:t>Identificador único</w:t>
            </w:r>
          </w:p>
        </w:tc>
      </w:tr>
      <w:tr w:rsidR="00D85B8F" w14:paraId="6B154F58" w14:textId="77777777">
        <w:tc>
          <w:tcPr>
            <w:tcW w:w="2351" w:type="dxa"/>
          </w:tcPr>
          <w:p w14:paraId="19F94243" w14:textId="77777777" w:rsidR="00D85B8F" w:rsidRDefault="00000000">
            <w:r>
              <w:rPr>
                <w:rFonts w:ascii="Calibri" w:hAnsi="Calibri"/>
                <w:sz w:val="20"/>
              </w:rPr>
              <w:t>nome_original</w:t>
            </w:r>
          </w:p>
        </w:tc>
        <w:tc>
          <w:tcPr>
            <w:tcW w:w="2351" w:type="dxa"/>
          </w:tcPr>
          <w:p w14:paraId="0A6FB98B" w14:textId="77777777" w:rsidR="00D85B8F" w:rsidRDefault="00000000"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w="2351" w:type="dxa"/>
          </w:tcPr>
          <w:p w14:paraId="7B2DBB9F" w14:textId="77777777" w:rsidR="00D85B8F" w:rsidRDefault="00000000"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w="2351" w:type="dxa"/>
          </w:tcPr>
          <w:p w14:paraId="2483B075" w14:textId="77777777" w:rsidR="00D85B8F" w:rsidRDefault="00000000">
            <w:r>
              <w:rPr>
                <w:rFonts w:ascii="Calibri" w:hAnsi="Calibri"/>
                <w:sz w:val="20"/>
              </w:rPr>
              <w:t>Nome popular (ex: "Aspirina")</w:t>
            </w:r>
          </w:p>
        </w:tc>
      </w:tr>
      <w:tr w:rsidR="00D85B8F" w14:paraId="2EFFFC9F" w14:textId="77777777">
        <w:tc>
          <w:tcPr>
            <w:tcW w:w="2351" w:type="dxa"/>
          </w:tcPr>
          <w:p w14:paraId="2B91D0D1" w14:textId="77777777" w:rsidR="00D85B8F" w:rsidRDefault="00000000">
            <w:r>
              <w:rPr>
                <w:rFonts w:ascii="Calibri" w:hAnsi="Calibri"/>
                <w:sz w:val="20"/>
              </w:rPr>
              <w:t>nome_quimico</w:t>
            </w:r>
          </w:p>
        </w:tc>
        <w:tc>
          <w:tcPr>
            <w:tcW w:w="2351" w:type="dxa"/>
          </w:tcPr>
          <w:p w14:paraId="1404A07E" w14:textId="77777777" w:rsidR="00D85B8F" w:rsidRDefault="00000000">
            <w:r>
              <w:rPr>
                <w:rFonts w:ascii="Calibri" w:hAnsi="Calibri"/>
                <w:sz w:val="20"/>
              </w:rPr>
              <w:t>VARCHAR(500)</w:t>
            </w:r>
          </w:p>
        </w:tc>
        <w:tc>
          <w:tcPr>
            <w:tcW w:w="2351" w:type="dxa"/>
          </w:tcPr>
          <w:p w14:paraId="108DCEF4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2B491D91" w14:textId="77777777" w:rsidR="00D85B8F" w:rsidRDefault="00000000">
            <w:r>
              <w:rPr>
                <w:rFonts w:ascii="Calibri" w:hAnsi="Calibri"/>
                <w:sz w:val="20"/>
              </w:rPr>
              <w:t>Nomenclatura IUPAC/química</w:t>
            </w:r>
          </w:p>
        </w:tc>
      </w:tr>
      <w:tr w:rsidR="00D85B8F" w14:paraId="627F7C47" w14:textId="77777777">
        <w:tc>
          <w:tcPr>
            <w:tcW w:w="2351" w:type="dxa"/>
          </w:tcPr>
          <w:p w14:paraId="2D8B3B67" w14:textId="77777777" w:rsidR="00D85B8F" w:rsidRDefault="00000000">
            <w:r>
              <w:rPr>
                <w:rFonts w:ascii="Calibri" w:hAnsi="Calibri"/>
                <w:sz w:val="20"/>
              </w:rPr>
              <w:t>smiles</w:t>
            </w:r>
          </w:p>
        </w:tc>
        <w:tc>
          <w:tcPr>
            <w:tcW w:w="2351" w:type="dxa"/>
          </w:tcPr>
          <w:p w14:paraId="51729783" w14:textId="77777777" w:rsidR="00D85B8F" w:rsidRDefault="00000000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342B662A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7FFB3079" w14:textId="77777777" w:rsidR="00D85B8F" w:rsidRDefault="00000000">
            <w:r>
              <w:rPr>
                <w:rFonts w:ascii="Calibri" w:hAnsi="Calibri"/>
                <w:sz w:val="20"/>
              </w:rPr>
              <w:t>Representação SMILES</w:t>
            </w:r>
          </w:p>
        </w:tc>
      </w:tr>
      <w:tr w:rsidR="00D85B8F" w14:paraId="6FA9C798" w14:textId="77777777">
        <w:tc>
          <w:tcPr>
            <w:tcW w:w="2351" w:type="dxa"/>
          </w:tcPr>
          <w:p w14:paraId="4FCFA667" w14:textId="77777777" w:rsidR="00D85B8F" w:rsidRDefault="00000000"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w="2351" w:type="dxa"/>
          </w:tcPr>
          <w:p w14:paraId="6C2FABDC" w14:textId="77777777" w:rsidR="00D85B8F" w:rsidRDefault="00000000"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w="2351" w:type="dxa"/>
          </w:tcPr>
          <w:p w14:paraId="7BE10D15" w14:textId="77777777" w:rsidR="00D85B8F" w:rsidRDefault="00000000"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w="2351" w:type="dxa"/>
          </w:tcPr>
          <w:p w14:paraId="03BFC9B5" w14:textId="77777777" w:rsidR="00D85B8F" w:rsidRDefault="00000000">
            <w:r>
              <w:rPr>
                <w:rFonts w:ascii="Calibri" w:hAnsi="Calibri"/>
                <w:sz w:val="20"/>
              </w:rPr>
              <w:t>Data de cadastro</w:t>
            </w:r>
          </w:p>
        </w:tc>
      </w:tr>
    </w:tbl>
    <w:p w14:paraId="5F5AFDD0" w14:textId="77777777" w:rsidR="00D85B8F" w:rsidRDefault="00D85B8F"/>
    <w:p w14:paraId="40C80E79" w14:textId="77777777" w:rsidR="00D85B8F" w:rsidRDefault="00D85B8F"/>
    <w:p w14:paraId="55DFFFBD" w14:textId="77777777" w:rsidR="00D85B8F" w:rsidRDefault="00000000">
      <w:pPr>
        <w:pStyle w:val="Ttulo3"/>
      </w:pPr>
      <w:r>
        <w:rPr>
          <w:color w:val="1A1A2E"/>
        </w:rPr>
        <w:t>3. SEARCHES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2741426A" w14:textId="77777777">
        <w:tc>
          <w:tcPr>
            <w:tcW w:w="2351" w:type="dxa"/>
          </w:tcPr>
          <w:p w14:paraId="0D62CFF4" w14:textId="77777777" w:rsidR="00D85B8F" w:rsidRDefault="00000000">
            <w:r>
              <w:rPr>
                <w:rFonts w:ascii="Calibri" w:hAnsi="Calibri"/>
                <w:b/>
                <w:sz w:val="20"/>
              </w:rPr>
              <w:t>Atributo</w:t>
            </w:r>
          </w:p>
        </w:tc>
        <w:tc>
          <w:tcPr>
            <w:tcW w:w="2351" w:type="dxa"/>
          </w:tcPr>
          <w:p w14:paraId="22D07266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31C173B8" w14:textId="77777777" w:rsidR="00D85B8F" w:rsidRDefault="00000000">
            <w:r>
              <w:rPr>
                <w:rFonts w:ascii="Calibri" w:hAnsi="Calibri"/>
                <w:b/>
                <w:sz w:val="20"/>
              </w:rPr>
              <w:t>Restrições</w:t>
            </w:r>
          </w:p>
        </w:tc>
        <w:tc>
          <w:tcPr>
            <w:tcW w:w="2351" w:type="dxa"/>
          </w:tcPr>
          <w:p w14:paraId="65812A51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443E30D8" w14:textId="77777777">
        <w:tc>
          <w:tcPr>
            <w:tcW w:w="2351" w:type="dxa"/>
          </w:tcPr>
          <w:p w14:paraId="0D9D9FF2" w14:textId="77777777" w:rsidR="00D85B8F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730DCCAB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7371C071" w14:textId="77777777" w:rsidR="00D85B8F" w:rsidRDefault="00000000">
            <w:r>
              <w:rPr>
                <w:rFonts w:ascii="Calibri" w:hAnsi="Calibri"/>
                <w:sz w:val="20"/>
              </w:rPr>
              <w:t>PK, AUTO</w:t>
            </w:r>
          </w:p>
        </w:tc>
        <w:tc>
          <w:tcPr>
            <w:tcW w:w="2351" w:type="dxa"/>
          </w:tcPr>
          <w:p w14:paraId="6DF0A6DC" w14:textId="77777777" w:rsidR="00D85B8F" w:rsidRDefault="00000000">
            <w:r>
              <w:rPr>
                <w:rFonts w:ascii="Calibri" w:hAnsi="Calibri"/>
                <w:sz w:val="20"/>
              </w:rPr>
              <w:t>Identificador único da pesquisa</w:t>
            </w:r>
          </w:p>
        </w:tc>
      </w:tr>
      <w:tr w:rsidR="00D85B8F" w14:paraId="45710CF5" w14:textId="77777777">
        <w:tc>
          <w:tcPr>
            <w:tcW w:w="2351" w:type="dxa"/>
          </w:tcPr>
          <w:p w14:paraId="20E4B01A" w14:textId="77777777" w:rsidR="00D85B8F" w:rsidRDefault="00000000"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w="2351" w:type="dxa"/>
          </w:tcPr>
          <w:p w14:paraId="0044A2ED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642B0A87" w14:textId="77777777" w:rsidR="00D85B8F" w:rsidRDefault="00000000">
            <w:r>
              <w:rPr>
                <w:rFonts w:ascii="Calibri" w:hAnsi="Calibri"/>
                <w:sz w:val="20"/>
              </w:rPr>
              <w:t>FK → USERS(id)</w:t>
            </w:r>
          </w:p>
        </w:tc>
        <w:tc>
          <w:tcPr>
            <w:tcW w:w="2351" w:type="dxa"/>
          </w:tcPr>
          <w:p w14:paraId="623FD23B" w14:textId="77777777" w:rsidR="00D85B8F" w:rsidRDefault="00000000">
            <w:r>
              <w:rPr>
                <w:rFonts w:ascii="Calibri" w:hAnsi="Calibri"/>
                <w:sz w:val="20"/>
              </w:rPr>
              <w:t>Usuário que pesquisou</w:t>
            </w:r>
          </w:p>
        </w:tc>
      </w:tr>
      <w:tr w:rsidR="00D85B8F" w14:paraId="6D55AABA" w14:textId="77777777">
        <w:tc>
          <w:tcPr>
            <w:tcW w:w="2351" w:type="dxa"/>
          </w:tcPr>
          <w:p w14:paraId="1D0ADF95" w14:textId="77777777" w:rsidR="00D85B8F" w:rsidRDefault="00000000">
            <w:r>
              <w:rPr>
                <w:rFonts w:ascii="Calibri" w:hAnsi="Calibri"/>
                <w:sz w:val="20"/>
              </w:rPr>
              <w:t>molecule_id</w:t>
            </w:r>
          </w:p>
        </w:tc>
        <w:tc>
          <w:tcPr>
            <w:tcW w:w="2351" w:type="dxa"/>
          </w:tcPr>
          <w:p w14:paraId="45302308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62BCC3D2" w14:textId="77777777" w:rsidR="00D85B8F" w:rsidRDefault="00000000">
            <w:r>
              <w:rPr>
                <w:rFonts w:ascii="Calibri" w:hAnsi="Calibri"/>
                <w:sz w:val="20"/>
              </w:rPr>
              <w:t>FK → MOLECULES(id)</w:t>
            </w:r>
          </w:p>
        </w:tc>
        <w:tc>
          <w:tcPr>
            <w:tcW w:w="2351" w:type="dxa"/>
          </w:tcPr>
          <w:p w14:paraId="7EB127ED" w14:textId="77777777" w:rsidR="00D85B8F" w:rsidRDefault="00000000">
            <w:r>
              <w:rPr>
                <w:rFonts w:ascii="Calibri" w:hAnsi="Calibri"/>
                <w:sz w:val="20"/>
              </w:rPr>
              <w:t>Molécula pesquisada</w:t>
            </w:r>
          </w:p>
        </w:tc>
      </w:tr>
      <w:tr w:rsidR="00D85B8F" w14:paraId="05F798AF" w14:textId="77777777">
        <w:tc>
          <w:tcPr>
            <w:tcW w:w="2351" w:type="dxa"/>
          </w:tcPr>
          <w:p w14:paraId="0A8396B0" w14:textId="77777777" w:rsidR="00D85B8F" w:rsidRDefault="00000000">
            <w:r>
              <w:rPr>
                <w:rFonts w:ascii="Calibri" w:hAnsi="Calibri"/>
                <w:sz w:val="20"/>
              </w:rPr>
              <w:t>search_time</w:t>
            </w:r>
          </w:p>
        </w:tc>
        <w:tc>
          <w:tcPr>
            <w:tcW w:w="2351" w:type="dxa"/>
          </w:tcPr>
          <w:p w14:paraId="75388DD0" w14:textId="77777777" w:rsidR="00D85B8F" w:rsidRDefault="00000000"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w="2351" w:type="dxa"/>
          </w:tcPr>
          <w:p w14:paraId="15A56764" w14:textId="77777777" w:rsidR="00D85B8F" w:rsidRDefault="00000000">
            <w:r>
              <w:rPr>
                <w:rFonts w:ascii="Calibri" w:hAnsi="Calibri"/>
                <w:sz w:val="20"/>
              </w:rPr>
              <w:t>DEFAULT NOW()</w:t>
            </w:r>
          </w:p>
        </w:tc>
        <w:tc>
          <w:tcPr>
            <w:tcW w:w="2351" w:type="dxa"/>
          </w:tcPr>
          <w:p w14:paraId="057C2081" w14:textId="77777777" w:rsidR="00D85B8F" w:rsidRDefault="00000000">
            <w:r>
              <w:rPr>
                <w:rFonts w:ascii="Calibri" w:hAnsi="Calibri"/>
                <w:sz w:val="20"/>
              </w:rPr>
              <w:t>Momento da pesquisa</w:t>
            </w:r>
          </w:p>
        </w:tc>
      </w:tr>
      <w:tr w:rsidR="00D85B8F" w14:paraId="29E8121A" w14:textId="77777777">
        <w:tc>
          <w:tcPr>
            <w:tcW w:w="2351" w:type="dxa"/>
          </w:tcPr>
          <w:p w14:paraId="06A91E4F" w14:textId="77777777" w:rsidR="00D85B8F" w:rsidRDefault="00000000">
            <w:r>
              <w:rPr>
                <w:rFonts w:ascii="Calibri" w:hAnsi="Calibri"/>
                <w:sz w:val="20"/>
              </w:rPr>
              <w:t>response_time_ms</w:t>
            </w:r>
          </w:p>
        </w:tc>
        <w:tc>
          <w:tcPr>
            <w:tcW w:w="2351" w:type="dxa"/>
          </w:tcPr>
          <w:p w14:paraId="20FC8109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11EF02ED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194FEA9C" w14:textId="77777777" w:rsidR="00D85B8F" w:rsidRDefault="00000000">
            <w:r>
              <w:rPr>
                <w:rFonts w:ascii="Calibri" w:hAnsi="Calibri"/>
                <w:sz w:val="20"/>
              </w:rPr>
              <w:t>Tempo total em ms</w:t>
            </w:r>
          </w:p>
        </w:tc>
      </w:tr>
    </w:tbl>
    <w:p w14:paraId="470B4876" w14:textId="77777777" w:rsidR="00D85B8F" w:rsidRDefault="00D85B8F"/>
    <w:p w14:paraId="16E7A89E" w14:textId="77777777" w:rsidR="00D85B8F" w:rsidRDefault="00D85B8F"/>
    <w:p w14:paraId="503C6F64" w14:textId="77777777" w:rsidR="00D85B8F" w:rsidRDefault="00000000">
      <w:pPr>
        <w:pStyle w:val="Ttulo3"/>
      </w:pPr>
      <w:r>
        <w:rPr>
          <w:color w:val="1A1A2E"/>
        </w:rPr>
        <w:lastRenderedPageBreak/>
        <w:t>4. AI_RESULTS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454E493D" w14:textId="77777777">
        <w:tc>
          <w:tcPr>
            <w:tcW w:w="2351" w:type="dxa"/>
          </w:tcPr>
          <w:p w14:paraId="398A3FCC" w14:textId="77777777" w:rsidR="00D85B8F" w:rsidRDefault="00000000">
            <w:r>
              <w:rPr>
                <w:rFonts w:ascii="Calibri" w:hAnsi="Calibri"/>
                <w:b/>
                <w:sz w:val="20"/>
              </w:rPr>
              <w:t>Atributo</w:t>
            </w:r>
          </w:p>
        </w:tc>
        <w:tc>
          <w:tcPr>
            <w:tcW w:w="2351" w:type="dxa"/>
          </w:tcPr>
          <w:p w14:paraId="07BE413E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28D9899E" w14:textId="77777777" w:rsidR="00D85B8F" w:rsidRDefault="00000000">
            <w:r>
              <w:rPr>
                <w:rFonts w:ascii="Calibri" w:hAnsi="Calibri"/>
                <w:b/>
                <w:sz w:val="20"/>
              </w:rPr>
              <w:t>Restrições</w:t>
            </w:r>
          </w:p>
        </w:tc>
        <w:tc>
          <w:tcPr>
            <w:tcW w:w="2351" w:type="dxa"/>
          </w:tcPr>
          <w:p w14:paraId="3C813EAD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546A2E3F" w14:textId="77777777">
        <w:tc>
          <w:tcPr>
            <w:tcW w:w="2351" w:type="dxa"/>
          </w:tcPr>
          <w:p w14:paraId="675C938E" w14:textId="77777777" w:rsidR="00D85B8F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6595AC17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39F7D1B6" w14:textId="77777777" w:rsidR="00D85B8F" w:rsidRDefault="00000000">
            <w:r>
              <w:rPr>
                <w:rFonts w:ascii="Calibri" w:hAnsi="Calibri"/>
                <w:sz w:val="20"/>
              </w:rPr>
              <w:t>PK, AUTO</w:t>
            </w:r>
          </w:p>
        </w:tc>
        <w:tc>
          <w:tcPr>
            <w:tcW w:w="2351" w:type="dxa"/>
          </w:tcPr>
          <w:p w14:paraId="73350769" w14:textId="77777777" w:rsidR="00D85B8F" w:rsidRDefault="00000000">
            <w:r>
              <w:rPr>
                <w:rFonts w:ascii="Calibri" w:hAnsi="Calibri"/>
                <w:sz w:val="20"/>
              </w:rPr>
              <w:t>Identificador único</w:t>
            </w:r>
          </w:p>
        </w:tc>
      </w:tr>
      <w:tr w:rsidR="00D85B8F" w14:paraId="69D1D0BD" w14:textId="77777777">
        <w:tc>
          <w:tcPr>
            <w:tcW w:w="2351" w:type="dxa"/>
          </w:tcPr>
          <w:p w14:paraId="087CFE55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3E35B562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2D7C346A" w14:textId="77777777" w:rsidR="00D85B8F" w:rsidRDefault="00000000">
            <w:r>
              <w:rPr>
                <w:rFonts w:ascii="Calibri" w:hAnsi="Calibri"/>
                <w:sz w:val="20"/>
              </w:rPr>
              <w:t>FK → SEARCHES(id)</w:t>
            </w:r>
          </w:p>
        </w:tc>
        <w:tc>
          <w:tcPr>
            <w:tcW w:w="2351" w:type="dxa"/>
          </w:tcPr>
          <w:p w14:paraId="10F388BF" w14:textId="77777777" w:rsidR="00D85B8F" w:rsidRDefault="00000000">
            <w:r>
              <w:rPr>
                <w:rFonts w:ascii="Calibri" w:hAnsi="Calibri"/>
                <w:sz w:val="20"/>
              </w:rPr>
              <w:t>Pesquisa associada</w:t>
            </w:r>
          </w:p>
        </w:tc>
      </w:tr>
      <w:tr w:rsidR="00D85B8F" w14:paraId="0D9A9049" w14:textId="77777777">
        <w:tc>
          <w:tcPr>
            <w:tcW w:w="2351" w:type="dxa"/>
          </w:tcPr>
          <w:p w14:paraId="3141DC32" w14:textId="77777777" w:rsidR="00D85B8F" w:rsidRDefault="00000000">
            <w:r>
              <w:rPr>
                <w:rFonts w:ascii="Calibri" w:hAnsi="Calibri"/>
                <w:sz w:val="20"/>
              </w:rPr>
              <w:t>modelo</w:t>
            </w:r>
          </w:p>
        </w:tc>
        <w:tc>
          <w:tcPr>
            <w:tcW w:w="2351" w:type="dxa"/>
          </w:tcPr>
          <w:p w14:paraId="46A93578" w14:textId="77777777" w:rsidR="00D85B8F" w:rsidRDefault="00000000"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w="2351" w:type="dxa"/>
          </w:tcPr>
          <w:p w14:paraId="6475051F" w14:textId="77777777" w:rsidR="00D85B8F" w:rsidRDefault="00000000"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w="2351" w:type="dxa"/>
          </w:tcPr>
          <w:p w14:paraId="78526FDE" w14:textId="77777777" w:rsidR="00D85B8F" w:rsidRDefault="00000000">
            <w:r>
              <w:rPr>
                <w:rFonts w:ascii="Calibri" w:hAnsi="Calibri"/>
                <w:sz w:val="20"/>
              </w:rPr>
              <w:t>Modelo IA (ex: "gemma2")</w:t>
            </w:r>
          </w:p>
        </w:tc>
      </w:tr>
      <w:tr w:rsidR="00D85B8F" w14:paraId="66A0BECB" w14:textId="77777777">
        <w:tc>
          <w:tcPr>
            <w:tcW w:w="2351" w:type="dxa"/>
          </w:tcPr>
          <w:p w14:paraId="7D9E0513" w14:textId="77777777" w:rsidR="00D85B8F" w:rsidRDefault="00000000">
            <w:r>
              <w:rPr>
                <w:rFonts w:ascii="Calibri" w:hAnsi="Calibri"/>
                <w:sz w:val="20"/>
              </w:rPr>
              <w:t>resultado</w:t>
            </w:r>
          </w:p>
        </w:tc>
        <w:tc>
          <w:tcPr>
            <w:tcW w:w="2351" w:type="dxa"/>
          </w:tcPr>
          <w:p w14:paraId="3235B1D3" w14:textId="77777777" w:rsidR="00D85B8F" w:rsidRDefault="00000000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50F3B24F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300C658E" w14:textId="77777777" w:rsidR="00D85B8F" w:rsidRDefault="00000000">
            <w:r>
              <w:rPr>
                <w:rFonts w:ascii="Calibri" w:hAnsi="Calibri"/>
                <w:sz w:val="20"/>
              </w:rPr>
              <w:t>JSON: {nome, smiles}</w:t>
            </w:r>
          </w:p>
        </w:tc>
      </w:tr>
      <w:tr w:rsidR="00D85B8F" w14:paraId="1534566E" w14:textId="77777777">
        <w:tc>
          <w:tcPr>
            <w:tcW w:w="2351" w:type="dxa"/>
          </w:tcPr>
          <w:p w14:paraId="3FC45327" w14:textId="77777777" w:rsidR="00D85B8F" w:rsidRDefault="00000000">
            <w:r>
              <w:rPr>
                <w:rFonts w:ascii="Calibri" w:hAnsi="Calibri"/>
                <w:sz w:val="20"/>
              </w:rPr>
              <w:t>tempo_resposta</w:t>
            </w:r>
          </w:p>
        </w:tc>
        <w:tc>
          <w:tcPr>
            <w:tcW w:w="2351" w:type="dxa"/>
          </w:tcPr>
          <w:p w14:paraId="69B6DE1A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27736A9B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11CD8A03" w14:textId="77777777" w:rsidR="00D85B8F" w:rsidRDefault="00000000">
            <w:r>
              <w:rPr>
                <w:rFonts w:ascii="Calibri" w:hAnsi="Calibri"/>
                <w:sz w:val="20"/>
              </w:rPr>
              <w:t>Tempo de resposta em ms</w:t>
            </w:r>
          </w:p>
        </w:tc>
      </w:tr>
    </w:tbl>
    <w:p w14:paraId="13E47C6D" w14:textId="77777777" w:rsidR="00D85B8F" w:rsidRDefault="00D85B8F"/>
    <w:p w14:paraId="3F86197F" w14:textId="77777777" w:rsidR="00D85B8F" w:rsidRDefault="00D85B8F"/>
    <w:p w14:paraId="168CE3F2" w14:textId="77777777" w:rsidR="00D85B8F" w:rsidRDefault="00000000">
      <w:pPr>
        <w:pStyle w:val="Ttulo3"/>
      </w:pPr>
      <w:r>
        <w:rPr>
          <w:color w:val="1A1A2E"/>
        </w:rPr>
        <w:t>5. PUBCHEM_RESULTS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45B1D037" w14:textId="77777777">
        <w:tc>
          <w:tcPr>
            <w:tcW w:w="2351" w:type="dxa"/>
          </w:tcPr>
          <w:p w14:paraId="36118758" w14:textId="77777777" w:rsidR="00D85B8F" w:rsidRDefault="00000000">
            <w:r>
              <w:rPr>
                <w:rFonts w:ascii="Calibri" w:hAnsi="Calibri"/>
                <w:b/>
                <w:sz w:val="20"/>
              </w:rPr>
              <w:t>Atributo</w:t>
            </w:r>
          </w:p>
        </w:tc>
        <w:tc>
          <w:tcPr>
            <w:tcW w:w="2351" w:type="dxa"/>
          </w:tcPr>
          <w:p w14:paraId="5981F8EF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6A37CAFA" w14:textId="77777777" w:rsidR="00D85B8F" w:rsidRDefault="00000000">
            <w:r>
              <w:rPr>
                <w:rFonts w:ascii="Calibri" w:hAnsi="Calibri"/>
                <w:b/>
                <w:sz w:val="20"/>
              </w:rPr>
              <w:t>Restrições</w:t>
            </w:r>
          </w:p>
        </w:tc>
        <w:tc>
          <w:tcPr>
            <w:tcW w:w="2351" w:type="dxa"/>
          </w:tcPr>
          <w:p w14:paraId="7972D712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606195D0" w14:textId="77777777">
        <w:tc>
          <w:tcPr>
            <w:tcW w:w="2351" w:type="dxa"/>
          </w:tcPr>
          <w:p w14:paraId="518D9F6D" w14:textId="77777777" w:rsidR="00D85B8F" w:rsidRDefault="00000000"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w="2351" w:type="dxa"/>
          </w:tcPr>
          <w:p w14:paraId="412A0372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03D30702" w14:textId="77777777" w:rsidR="00D85B8F" w:rsidRDefault="00000000">
            <w:r>
              <w:rPr>
                <w:rFonts w:ascii="Calibri" w:hAnsi="Calibri"/>
                <w:sz w:val="20"/>
              </w:rPr>
              <w:t>PK, AUTO</w:t>
            </w:r>
          </w:p>
        </w:tc>
        <w:tc>
          <w:tcPr>
            <w:tcW w:w="2351" w:type="dxa"/>
          </w:tcPr>
          <w:p w14:paraId="51C07BFE" w14:textId="77777777" w:rsidR="00D85B8F" w:rsidRDefault="00000000">
            <w:r>
              <w:rPr>
                <w:rFonts w:ascii="Calibri" w:hAnsi="Calibri"/>
                <w:sz w:val="20"/>
              </w:rPr>
              <w:t>Identificador único</w:t>
            </w:r>
          </w:p>
        </w:tc>
      </w:tr>
      <w:tr w:rsidR="00D85B8F" w14:paraId="414A810B" w14:textId="77777777">
        <w:tc>
          <w:tcPr>
            <w:tcW w:w="2351" w:type="dxa"/>
          </w:tcPr>
          <w:p w14:paraId="1ABD44E6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6A08FA74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757D183E" w14:textId="77777777" w:rsidR="00D85B8F" w:rsidRDefault="00000000">
            <w:r>
              <w:rPr>
                <w:rFonts w:ascii="Calibri" w:hAnsi="Calibri"/>
                <w:sz w:val="20"/>
              </w:rPr>
              <w:t>FK → SEARCHES(id)</w:t>
            </w:r>
          </w:p>
        </w:tc>
        <w:tc>
          <w:tcPr>
            <w:tcW w:w="2351" w:type="dxa"/>
          </w:tcPr>
          <w:p w14:paraId="5B17F623" w14:textId="77777777" w:rsidR="00D85B8F" w:rsidRDefault="00000000">
            <w:r>
              <w:rPr>
                <w:rFonts w:ascii="Calibri" w:hAnsi="Calibri"/>
                <w:sz w:val="20"/>
              </w:rPr>
              <w:t>Pesquisa associada</w:t>
            </w:r>
          </w:p>
        </w:tc>
      </w:tr>
      <w:tr w:rsidR="00D85B8F" w14:paraId="38CC9571" w14:textId="77777777">
        <w:tc>
          <w:tcPr>
            <w:tcW w:w="2351" w:type="dxa"/>
          </w:tcPr>
          <w:p w14:paraId="62456526" w14:textId="77777777" w:rsidR="00D85B8F" w:rsidRDefault="00000000">
            <w:r>
              <w:rPr>
                <w:rFonts w:ascii="Calibri" w:hAnsi="Calibri"/>
                <w:sz w:val="20"/>
              </w:rPr>
              <w:t>cid</w:t>
            </w:r>
          </w:p>
        </w:tc>
        <w:tc>
          <w:tcPr>
            <w:tcW w:w="2351" w:type="dxa"/>
          </w:tcPr>
          <w:p w14:paraId="1B466110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760658C2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6C880249" w14:textId="77777777" w:rsidR="00D85B8F" w:rsidRDefault="00000000">
            <w:r>
              <w:rPr>
                <w:rFonts w:ascii="Calibri" w:hAnsi="Calibri"/>
                <w:sz w:val="20"/>
              </w:rPr>
              <w:t>PubChem Compound ID</w:t>
            </w:r>
          </w:p>
        </w:tc>
      </w:tr>
      <w:tr w:rsidR="00D85B8F" w14:paraId="78227C36" w14:textId="77777777">
        <w:tc>
          <w:tcPr>
            <w:tcW w:w="2351" w:type="dxa"/>
          </w:tcPr>
          <w:p w14:paraId="1B8DF1AF" w14:textId="77777777" w:rsidR="00D85B8F" w:rsidRDefault="00000000">
            <w:r>
              <w:rPr>
                <w:rFonts w:ascii="Calibri" w:hAnsi="Calibri"/>
                <w:sz w:val="20"/>
              </w:rPr>
              <w:t>nome</w:t>
            </w:r>
          </w:p>
        </w:tc>
        <w:tc>
          <w:tcPr>
            <w:tcW w:w="2351" w:type="dxa"/>
          </w:tcPr>
          <w:p w14:paraId="2F7D940D" w14:textId="77777777" w:rsidR="00D85B8F" w:rsidRDefault="00000000">
            <w:r>
              <w:rPr>
                <w:rFonts w:ascii="Calibri" w:hAnsi="Calibri"/>
                <w:sz w:val="20"/>
              </w:rPr>
              <w:t>VARCHAR(500)</w:t>
            </w:r>
          </w:p>
        </w:tc>
        <w:tc>
          <w:tcPr>
            <w:tcW w:w="2351" w:type="dxa"/>
          </w:tcPr>
          <w:p w14:paraId="7FA58984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0C998225" w14:textId="77777777" w:rsidR="00D85B8F" w:rsidRDefault="00000000">
            <w:r>
              <w:rPr>
                <w:rFonts w:ascii="Calibri" w:hAnsi="Calibri"/>
                <w:sz w:val="20"/>
              </w:rPr>
              <w:t>Nome retornado pelo PubChem</w:t>
            </w:r>
          </w:p>
        </w:tc>
      </w:tr>
      <w:tr w:rsidR="00D85B8F" w14:paraId="38F89ADA" w14:textId="77777777">
        <w:tc>
          <w:tcPr>
            <w:tcW w:w="2351" w:type="dxa"/>
          </w:tcPr>
          <w:p w14:paraId="5E041B5A" w14:textId="77777777" w:rsidR="00D85B8F" w:rsidRDefault="00000000">
            <w:r>
              <w:rPr>
                <w:rFonts w:ascii="Calibri" w:hAnsi="Calibri"/>
                <w:sz w:val="20"/>
              </w:rPr>
              <w:t>smiles</w:t>
            </w:r>
          </w:p>
        </w:tc>
        <w:tc>
          <w:tcPr>
            <w:tcW w:w="2351" w:type="dxa"/>
          </w:tcPr>
          <w:p w14:paraId="5E9A2FB9" w14:textId="77777777" w:rsidR="00D85B8F" w:rsidRDefault="00000000"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2351" w:type="dxa"/>
          </w:tcPr>
          <w:p w14:paraId="5C25B8DA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2E316B92" w14:textId="77777777" w:rsidR="00D85B8F" w:rsidRDefault="00000000">
            <w:r>
              <w:rPr>
                <w:rFonts w:ascii="Calibri" w:hAnsi="Calibri"/>
                <w:sz w:val="20"/>
              </w:rPr>
              <w:t>SMILES canônico</w:t>
            </w:r>
          </w:p>
        </w:tc>
      </w:tr>
      <w:tr w:rsidR="00D85B8F" w14:paraId="11A30C18" w14:textId="77777777">
        <w:tc>
          <w:tcPr>
            <w:tcW w:w="2351" w:type="dxa"/>
          </w:tcPr>
          <w:p w14:paraId="34597CBB" w14:textId="77777777" w:rsidR="00D85B8F" w:rsidRDefault="00000000">
            <w:r>
              <w:rPr>
                <w:rFonts w:ascii="Calibri" w:hAnsi="Calibri"/>
                <w:sz w:val="20"/>
              </w:rPr>
              <w:t>tempo_resposta</w:t>
            </w:r>
          </w:p>
        </w:tc>
        <w:tc>
          <w:tcPr>
            <w:tcW w:w="2351" w:type="dxa"/>
          </w:tcPr>
          <w:p w14:paraId="6812DC1C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369317A2" w14:textId="77777777" w:rsidR="00D85B8F" w:rsidRDefault="00000000"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w="2351" w:type="dxa"/>
          </w:tcPr>
          <w:p w14:paraId="43FE6630" w14:textId="77777777" w:rsidR="00D85B8F" w:rsidRDefault="00000000">
            <w:r>
              <w:rPr>
                <w:rFonts w:ascii="Calibri" w:hAnsi="Calibri"/>
                <w:sz w:val="20"/>
              </w:rPr>
              <w:t>Tempo de resposta em ms</w:t>
            </w:r>
          </w:p>
        </w:tc>
      </w:tr>
    </w:tbl>
    <w:p w14:paraId="3713A13A" w14:textId="77777777" w:rsidR="00D85B8F" w:rsidRDefault="00D85B8F"/>
    <w:p w14:paraId="071D03DE" w14:textId="77777777" w:rsidR="00D85B8F" w:rsidRDefault="00D85B8F"/>
    <w:p w14:paraId="7F2A0E4C" w14:textId="77777777" w:rsidR="00D85B8F" w:rsidRDefault="00D85B8F"/>
    <w:p w14:paraId="0B7371B9" w14:textId="77777777" w:rsidR="00D85B8F" w:rsidRDefault="00000000">
      <w:pPr>
        <w:pStyle w:val="Ttulo2"/>
      </w:pPr>
      <w:r>
        <w:rPr>
          <w:color w:val="1A1A2E"/>
        </w:rPr>
        <w:t>Cardinalidade dos Relacionamentos</w:t>
      </w:r>
    </w:p>
    <w:p w14:paraId="66DE8046" w14:textId="77777777" w:rsidR="00D85B8F" w:rsidRDefault="00D85B8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0382CBDF" w14:textId="77777777">
        <w:tc>
          <w:tcPr>
            <w:tcW w:w="2351" w:type="dxa"/>
          </w:tcPr>
          <w:p w14:paraId="00EBF4DF" w14:textId="77777777" w:rsidR="00D85B8F" w:rsidRDefault="00000000">
            <w:r>
              <w:rPr>
                <w:rFonts w:ascii="Calibri" w:hAnsi="Calibri"/>
                <w:b/>
                <w:sz w:val="20"/>
              </w:rPr>
              <w:t>Entidade A</w:t>
            </w:r>
          </w:p>
        </w:tc>
        <w:tc>
          <w:tcPr>
            <w:tcW w:w="2351" w:type="dxa"/>
          </w:tcPr>
          <w:p w14:paraId="771DB0A7" w14:textId="77777777" w:rsidR="00D85B8F" w:rsidRDefault="00000000">
            <w:r>
              <w:rPr>
                <w:rFonts w:ascii="Calibri" w:hAnsi="Calibri"/>
                <w:b/>
                <w:sz w:val="20"/>
              </w:rPr>
              <w:t>Relacionamento</w:t>
            </w:r>
          </w:p>
        </w:tc>
        <w:tc>
          <w:tcPr>
            <w:tcW w:w="2351" w:type="dxa"/>
          </w:tcPr>
          <w:p w14:paraId="490EE5DD" w14:textId="77777777" w:rsidR="00D85B8F" w:rsidRDefault="00000000">
            <w:r>
              <w:rPr>
                <w:rFonts w:ascii="Calibri" w:hAnsi="Calibri"/>
                <w:b/>
                <w:sz w:val="20"/>
              </w:rPr>
              <w:t>Entidade B</w:t>
            </w:r>
          </w:p>
        </w:tc>
        <w:tc>
          <w:tcPr>
            <w:tcW w:w="2351" w:type="dxa"/>
          </w:tcPr>
          <w:p w14:paraId="5B952394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186E80F2" w14:textId="77777777">
        <w:tc>
          <w:tcPr>
            <w:tcW w:w="2351" w:type="dxa"/>
          </w:tcPr>
          <w:p w14:paraId="4BD3DB17" w14:textId="77777777" w:rsidR="00D85B8F" w:rsidRDefault="00000000"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w="2351" w:type="dxa"/>
          </w:tcPr>
          <w:p w14:paraId="1988DA39" w14:textId="77777777" w:rsidR="00D85B8F" w:rsidRDefault="00000000">
            <w:r>
              <w:rPr>
                <w:rFonts w:ascii="Calibri" w:hAnsi="Calibri"/>
                <w:sz w:val="20"/>
              </w:rPr>
              <w:t>1 : N</w:t>
            </w:r>
          </w:p>
        </w:tc>
        <w:tc>
          <w:tcPr>
            <w:tcW w:w="2351" w:type="dxa"/>
          </w:tcPr>
          <w:p w14:paraId="32288085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56D7308D" w14:textId="77777777" w:rsidR="00D85B8F" w:rsidRDefault="00000000">
            <w:r>
              <w:rPr>
                <w:rFonts w:ascii="Calibri" w:hAnsi="Calibri"/>
                <w:sz w:val="20"/>
              </w:rPr>
              <w:t>Um usuário realiza muitas pesquisas</w:t>
            </w:r>
          </w:p>
        </w:tc>
      </w:tr>
      <w:tr w:rsidR="00D85B8F" w14:paraId="7BB93A7F" w14:textId="77777777">
        <w:tc>
          <w:tcPr>
            <w:tcW w:w="2351" w:type="dxa"/>
          </w:tcPr>
          <w:p w14:paraId="625570B8" w14:textId="77777777" w:rsidR="00D85B8F" w:rsidRDefault="00000000">
            <w:r>
              <w:rPr>
                <w:rFonts w:ascii="Calibri" w:hAnsi="Calibri"/>
                <w:sz w:val="20"/>
              </w:rPr>
              <w:t>MOLECULES</w:t>
            </w:r>
          </w:p>
        </w:tc>
        <w:tc>
          <w:tcPr>
            <w:tcW w:w="2351" w:type="dxa"/>
          </w:tcPr>
          <w:p w14:paraId="02D23484" w14:textId="77777777" w:rsidR="00D85B8F" w:rsidRDefault="00000000">
            <w:r>
              <w:rPr>
                <w:rFonts w:ascii="Calibri" w:hAnsi="Calibri"/>
                <w:sz w:val="20"/>
              </w:rPr>
              <w:t>1 : N</w:t>
            </w:r>
          </w:p>
        </w:tc>
        <w:tc>
          <w:tcPr>
            <w:tcW w:w="2351" w:type="dxa"/>
          </w:tcPr>
          <w:p w14:paraId="55354E1F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7902CE82" w14:textId="77777777" w:rsidR="00D85B8F" w:rsidRDefault="00000000">
            <w:r>
              <w:rPr>
                <w:rFonts w:ascii="Calibri" w:hAnsi="Calibri"/>
                <w:sz w:val="20"/>
              </w:rPr>
              <w:t>Uma molécula aparece em muitas pesquisas</w:t>
            </w:r>
          </w:p>
        </w:tc>
      </w:tr>
      <w:tr w:rsidR="00D85B8F" w14:paraId="462E4E0B" w14:textId="77777777">
        <w:tc>
          <w:tcPr>
            <w:tcW w:w="2351" w:type="dxa"/>
          </w:tcPr>
          <w:p w14:paraId="0C062249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625DFFA4" w14:textId="77777777" w:rsidR="00D85B8F" w:rsidRDefault="00000000">
            <w:r>
              <w:rPr>
                <w:rFonts w:ascii="Calibri" w:hAnsi="Calibri"/>
                <w:sz w:val="20"/>
              </w:rPr>
              <w:t>1 : 1</w:t>
            </w:r>
          </w:p>
        </w:tc>
        <w:tc>
          <w:tcPr>
            <w:tcW w:w="2351" w:type="dxa"/>
          </w:tcPr>
          <w:p w14:paraId="4B252E77" w14:textId="77777777" w:rsidR="00D85B8F" w:rsidRDefault="00000000">
            <w:r>
              <w:rPr>
                <w:rFonts w:ascii="Calibri" w:hAnsi="Calibri"/>
                <w:sz w:val="20"/>
              </w:rPr>
              <w:t>AI_RESULTS</w:t>
            </w:r>
          </w:p>
        </w:tc>
        <w:tc>
          <w:tcPr>
            <w:tcW w:w="2351" w:type="dxa"/>
          </w:tcPr>
          <w:p w14:paraId="6C7456AE" w14:textId="77777777" w:rsidR="00D85B8F" w:rsidRDefault="00000000">
            <w:r>
              <w:rPr>
                <w:rFonts w:ascii="Calibri" w:hAnsi="Calibri"/>
                <w:sz w:val="20"/>
              </w:rPr>
              <w:t>Cada pesquisa tem um resultado de IA</w:t>
            </w:r>
          </w:p>
        </w:tc>
      </w:tr>
      <w:tr w:rsidR="00D85B8F" w14:paraId="49E7EBDE" w14:textId="77777777">
        <w:tc>
          <w:tcPr>
            <w:tcW w:w="2351" w:type="dxa"/>
          </w:tcPr>
          <w:p w14:paraId="7974C725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1008DDC4" w14:textId="77777777" w:rsidR="00D85B8F" w:rsidRDefault="00000000">
            <w:r>
              <w:rPr>
                <w:rFonts w:ascii="Calibri" w:hAnsi="Calibri"/>
                <w:sz w:val="20"/>
              </w:rPr>
              <w:t>1 : 1</w:t>
            </w:r>
          </w:p>
        </w:tc>
        <w:tc>
          <w:tcPr>
            <w:tcW w:w="2351" w:type="dxa"/>
          </w:tcPr>
          <w:p w14:paraId="3F305D7A" w14:textId="77777777" w:rsidR="00D85B8F" w:rsidRDefault="00000000">
            <w:r>
              <w:rPr>
                <w:rFonts w:ascii="Calibri" w:hAnsi="Calibri"/>
                <w:sz w:val="20"/>
              </w:rPr>
              <w:t>PUBCHEM_RESULTS</w:t>
            </w:r>
          </w:p>
        </w:tc>
        <w:tc>
          <w:tcPr>
            <w:tcW w:w="2351" w:type="dxa"/>
          </w:tcPr>
          <w:p w14:paraId="3D7EF0C8" w14:textId="77777777" w:rsidR="00D85B8F" w:rsidRDefault="00000000">
            <w:r>
              <w:rPr>
                <w:rFonts w:ascii="Calibri" w:hAnsi="Calibri"/>
                <w:sz w:val="20"/>
              </w:rPr>
              <w:t>Cada pesquisa tem um resultado PubChem</w:t>
            </w:r>
          </w:p>
        </w:tc>
      </w:tr>
    </w:tbl>
    <w:p w14:paraId="61507ADD" w14:textId="77777777" w:rsidR="00D85B8F" w:rsidRDefault="00D85B8F"/>
    <w:p w14:paraId="67865A9B" w14:textId="77777777" w:rsidR="00D85B8F" w:rsidRDefault="00D85B8F"/>
    <w:p w14:paraId="284EE2D9" w14:textId="77777777" w:rsidR="00D85B8F" w:rsidRDefault="00D85B8F"/>
    <w:p w14:paraId="75615FF1" w14:textId="77777777" w:rsidR="00D85B8F" w:rsidRDefault="00000000">
      <w:pPr>
        <w:pStyle w:val="Ttulo2"/>
      </w:pPr>
      <w:r>
        <w:rPr>
          <w:color w:val="1A1A2E"/>
        </w:rPr>
        <w:t>Chaves Estrangeiras</w:t>
      </w:r>
    </w:p>
    <w:p w14:paraId="33AA9AD6" w14:textId="77777777" w:rsidR="00D85B8F" w:rsidRDefault="00D85B8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6CFFDE12" w14:textId="77777777">
        <w:tc>
          <w:tcPr>
            <w:tcW w:w="2351" w:type="dxa"/>
          </w:tcPr>
          <w:p w14:paraId="3302C801" w14:textId="77777777" w:rsidR="00D85B8F" w:rsidRDefault="00000000">
            <w:r>
              <w:rPr>
                <w:rFonts w:ascii="Calibri" w:hAnsi="Calibri"/>
                <w:b/>
                <w:sz w:val="20"/>
              </w:rPr>
              <w:lastRenderedPageBreak/>
              <w:t>Tabela</w:t>
            </w:r>
          </w:p>
        </w:tc>
        <w:tc>
          <w:tcPr>
            <w:tcW w:w="2351" w:type="dxa"/>
          </w:tcPr>
          <w:p w14:paraId="0CBF940D" w14:textId="77777777" w:rsidR="00D85B8F" w:rsidRDefault="00000000">
            <w:r>
              <w:rPr>
                <w:rFonts w:ascii="Calibri" w:hAnsi="Calibri"/>
                <w:b/>
                <w:sz w:val="20"/>
              </w:rPr>
              <w:t>Coluna</w:t>
            </w:r>
          </w:p>
        </w:tc>
        <w:tc>
          <w:tcPr>
            <w:tcW w:w="2351" w:type="dxa"/>
          </w:tcPr>
          <w:p w14:paraId="2C9F675A" w14:textId="77777777" w:rsidR="00D85B8F" w:rsidRDefault="00000000">
            <w:r>
              <w:rPr>
                <w:rFonts w:ascii="Calibri" w:hAnsi="Calibri"/>
                <w:b/>
                <w:sz w:val="20"/>
              </w:rPr>
              <w:t>Referência</w:t>
            </w:r>
          </w:p>
        </w:tc>
        <w:tc>
          <w:tcPr>
            <w:tcW w:w="2351" w:type="dxa"/>
          </w:tcPr>
          <w:p w14:paraId="7A4CBD1C" w14:textId="77777777" w:rsidR="00D85B8F" w:rsidRDefault="00000000">
            <w:r>
              <w:rPr>
                <w:rFonts w:ascii="Calibri" w:hAnsi="Calibri"/>
                <w:b/>
                <w:sz w:val="20"/>
              </w:rPr>
              <w:t>Ação ON DELETE</w:t>
            </w:r>
          </w:p>
        </w:tc>
      </w:tr>
      <w:tr w:rsidR="00D85B8F" w14:paraId="5EE31D15" w14:textId="77777777">
        <w:tc>
          <w:tcPr>
            <w:tcW w:w="2351" w:type="dxa"/>
          </w:tcPr>
          <w:p w14:paraId="2EF73EF8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5E376F42" w14:textId="77777777" w:rsidR="00D85B8F" w:rsidRDefault="00000000"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w="2351" w:type="dxa"/>
          </w:tcPr>
          <w:p w14:paraId="0FB4158A" w14:textId="77777777" w:rsidR="00D85B8F" w:rsidRDefault="00000000">
            <w:r>
              <w:rPr>
                <w:rFonts w:ascii="Calibri" w:hAnsi="Calibri"/>
                <w:sz w:val="20"/>
              </w:rPr>
              <w:t>users(id)</w:t>
            </w:r>
          </w:p>
        </w:tc>
        <w:tc>
          <w:tcPr>
            <w:tcW w:w="2351" w:type="dxa"/>
          </w:tcPr>
          <w:p w14:paraId="0AAB0B74" w14:textId="77777777" w:rsidR="00D85B8F" w:rsidRDefault="00000000">
            <w:r>
              <w:rPr>
                <w:rFonts w:ascii="Calibri" w:hAnsi="Calibri"/>
                <w:sz w:val="20"/>
              </w:rPr>
              <w:t>CASCADE</w:t>
            </w:r>
          </w:p>
        </w:tc>
      </w:tr>
      <w:tr w:rsidR="00D85B8F" w14:paraId="0F419BB6" w14:textId="77777777">
        <w:tc>
          <w:tcPr>
            <w:tcW w:w="2351" w:type="dxa"/>
          </w:tcPr>
          <w:p w14:paraId="49DF9475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214F2093" w14:textId="77777777" w:rsidR="00D85B8F" w:rsidRDefault="00000000">
            <w:r>
              <w:rPr>
                <w:rFonts w:ascii="Calibri" w:hAnsi="Calibri"/>
                <w:sz w:val="20"/>
              </w:rPr>
              <w:t>molecule_id</w:t>
            </w:r>
          </w:p>
        </w:tc>
        <w:tc>
          <w:tcPr>
            <w:tcW w:w="2351" w:type="dxa"/>
          </w:tcPr>
          <w:p w14:paraId="73A17999" w14:textId="77777777" w:rsidR="00D85B8F" w:rsidRDefault="00000000">
            <w:r>
              <w:rPr>
                <w:rFonts w:ascii="Calibri" w:hAnsi="Calibri"/>
                <w:sz w:val="20"/>
              </w:rPr>
              <w:t>molecules(id)</w:t>
            </w:r>
          </w:p>
        </w:tc>
        <w:tc>
          <w:tcPr>
            <w:tcW w:w="2351" w:type="dxa"/>
          </w:tcPr>
          <w:p w14:paraId="14C2C664" w14:textId="77777777" w:rsidR="00D85B8F" w:rsidRDefault="00000000">
            <w:r>
              <w:rPr>
                <w:rFonts w:ascii="Calibri" w:hAnsi="Calibri"/>
                <w:sz w:val="20"/>
              </w:rPr>
              <w:t>CASCADE</w:t>
            </w:r>
          </w:p>
        </w:tc>
      </w:tr>
      <w:tr w:rsidR="00D85B8F" w14:paraId="51D30356" w14:textId="77777777">
        <w:tc>
          <w:tcPr>
            <w:tcW w:w="2351" w:type="dxa"/>
          </w:tcPr>
          <w:p w14:paraId="62FF3D21" w14:textId="77777777" w:rsidR="00D85B8F" w:rsidRDefault="00000000">
            <w:r>
              <w:rPr>
                <w:rFonts w:ascii="Calibri" w:hAnsi="Calibri"/>
                <w:sz w:val="20"/>
              </w:rPr>
              <w:t>ai_results</w:t>
            </w:r>
          </w:p>
        </w:tc>
        <w:tc>
          <w:tcPr>
            <w:tcW w:w="2351" w:type="dxa"/>
          </w:tcPr>
          <w:p w14:paraId="74D8F4AD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422F7AF2" w14:textId="77777777" w:rsidR="00D85B8F" w:rsidRDefault="00000000">
            <w:r>
              <w:rPr>
                <w:rFonts w:ascii="Calibri" w:hAnsi="Calibri"/>
                <w:sz w:val="20"/>
              </w:rPr>
              <w:t>searches(id)</w:t>
            </w:r>
          </w:p>
        </w:tc>
        <w:tc>
          <w:tcPr>
            <w:tcW w:w="2351" w:type="dxa"/>
          </w:tcPr>
          <w:p w14:paraId="328C778C" w14:textId="77777777" w:rsidR="00D85B8F" w:rsidRDefault="00000000">
            <w:r>
              <w:rPr>
                <w:rFonts w:ascii="Calibri" w:hAnsi="Calibri"/>
                <w:sz w:val="20"/>
              </w:rPr>
              <w:t>CASCADE</w:t>
            </w:r>
          </w:p>
        </w:tc>
      </w:tr>
      <w:tr w:rsidR="00D85B8F" w14:paraId="1209D229" w14:textId="77777777">
        <w:tc>
          <w:tcPr>
            <w:tcW w:w="2351" w:type="dxa"/>
          </w:tcPr>
          <w:p w14:paraId="2733CD0A" w14:textId="77777777" w:rsidR="00D85B8F" w:rsidRDefault="00000000">
            <w:r>
              <w:rPr>
                <w:rFonts w:ascii="Calibri" w:hAnsi="Calibri"/>
                <w:sz w:val="20"/>
              </w:rPr>
              <w:t>pubchem_results</w:t>
            </w:r>
          </w:p>
        </w:tc>
        <w:tc>
          <w:tcPr>
            <w:tcW w:w="2351" w:type="dxa"/>
          </w:tcPr>
          <w:p w14:paraId="094DC776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07E9B0A5" w14:textId="77777777" w:rsidR="00D85B8F" w:rsidRDefault="00000000">
            <w:r>
              <w:rPr>
                <w:rFonts w:ascii="Calibri" w:hAnsi="Calibri"/>
                <w:sz w:val="20"/>
              </w:rPr>
              <w:t>searches(id)</w:t>
            </w:r>
          </w:p>
        </w:tc>
        <w:tc>
          <w:tcPr>
            <w:tcW w:w="2351" w:type="dxa"/>
          </w:tcPr>
          <w:p w14:paraId="2B2A54F4" w14:textId="77777777" w:rsidR="00D85B8F" w:rsidRDefault="00000000">
            <w:r>
              <w:rPr>
                <w:rFonts w:ascii="Calibri" w:hAnsi="Calibri"/>
                <w:sz w:val="20"/>
              </w:rPr>
              <w:t>CASCADE</w:t>
            </w:r>
          </w:p>
        </w:tc>
      </w:tr>
    </w:tbl>
    <w:p w14:paraId="1DD0273E" w14:textId="77777777" w:rsidR="00D85B8F" w:rsidRDefault="00D85B8F"/>
    <w:p w14:paraId="557E3FC7" w14:textId="77777777" w:rsidR="00D85B8F" w:rsidRDefault="00D85B8F"/>
    <w:p w14:paraId="67618F5B" w14:textId="77777777" w:rsidR="00D85B8F" w:rsidRDefault="00D85B8F"/>
    <w:p w14:paraId="24C57CA3" w14:textId="77777777" w:rsidR="00D85B8F" w:rsidRDefault="00000000">
      <w:pPr>
        <w:pStyle w:val="Ttulo2"/>
      </w:pPr>
      <w:r>
        <w:rPr>
          <w:color w:val="1A1A2E"/>
        </w:rPr>
        <w:t>Índices Criados</w:t>
      </w:r>
    </w:p>
    <w:p w14:paraId="474B463E" w14:textId="77777777" w:rsidR="00D85B8F" w:rsidRDefault="00D85B8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544B7B81" w14:textId="77777777">
        <w:tc>
          <w:tcPr>
            <w:tcW w:w="2351" w:type="dxa"/>
          </w:tcPr>
          <w:p w14:paraId="2DD287E0" w14:textId="77777777" w:rsidR="00D85B8F" w:rsidRDefault="00000000">
            <w:r>
              <w:rPr>
                <w:rFonts w:ascii="Calibri" w:hAnsi="Calibri"/>
                <w:b/>
                <w:sz w:val="20"/>
              </w:rPr>
              <w:t>Tabela</w:t>
            </w:r>
          </w:p>
        </w:tc>
        <w:tc>
          <w:tcPr>
            <w:tcW w:w="2351" w:type="dxa"/>
          </w:tcPr>
          <w:p w14:paraId="00B35D91" w14:textId="77777777" w:rsidR="00D85B8F" w:rsidRDefault="00000000">
            <w:r>
              <w:rPr>
                <w:rFonts w:ascii="Calibri" w:hAnsi="Calibri"/>
                <w:b/>
                <w:sz w:val="20"/>
              </w:rPr>
              <w:t>Coluna</w:t>
            </w:r>
          </w:p>
        </w:tc>
        <w:tc>
          <w:tcPr>
            <w:tcW w:w="2351" w:type="dxa"/>
          </w:tcPr>
          <w:p w14:paraId="7C193832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6E8DE307" w14:textId="77777777" w:rsidR="00D85B8F" w:rsidRDefault="00000000">
            <w:r>
              <w:rPr>
                <w:rFonts w:ascii="Calibri" w:hAnsi="Calibri"/>
                <w:b/>
                <w:sz w:val="20"/>
              </w:rPr>
              <w:t>Propósito</w:t>
            </w:r>
          </w:p>
        </w:tc>
      </w:tr>
      <w:tr w:rsidR="00D85B8F" w14:paraId="5187487D" w14:textId="77777777">
        <w:tc>
          <w:tcPr>
            <w:tcW w:w="2351" w:type="dxa"/>
          </w:tcPr>
          <w:p w14:paraId="6ECDD65B" w14:textId="77777777" w:rsidR="00D85B8F" w:rsidRDefault="00000000"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w="2351" w:type="dxa"/>
          </w:tcPr>
          <w:p w14:paraId="69A560BC" w14:textId="77777777" w:rsidR="00D85B8F" w:rsidRDefault="00000000"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w="2351" w:type="dxa"/>
          </w:tcPr>
          <w:p w14:paraId="087CF9EC" w14:textId="77777777" w:rsidR="00D85B8F" w:rsidRDefault="00000000"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w="2351" w:type="dxa"/>
          </w:tcPr>
          <w:p w14:paraId="3D8C7C3F" w14:textId="77777777" w:rsidR="00D85B8F" w:rsidRDefault="00000000">
            <w:r>
              <w:rPr>
                <w:rFonts w:ascii="Calibri" w:hAnsi="Calibri"/>
                <w:sz w:val="20"/>
              </w:rPr>
              <w:t>Autenticação por e-mail</w:t>
            </w:r>
          </w:p>
        </w:tc>
      </w:tr>
      <w:tr w:rsidR="00D85B8F" w14:paraId="2BDE2EFA" w14:textId="77777777">
        <w:tc>
          <w:tcPr>
            <w:tcW w:w="2351" w:type="dxa"/>
          </w:tcPr>
          <w:p w14:paraId="4DF4C7D0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42A25FB0" w14:textId="77777777" w:rsidR="00D85B8F" w:rsidRDefault="00000000"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w="2351" w:type="dxa"/>
          </w:tcPr>
          <w:p w14:paraId="6A3DB6B5" w14:textId="77777777" w:rsidR="00D85B8F" w:rsidRDefault="00000000"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w="2351" w:type="dxa"/>
          </w:tcPr>
          <w:p w14:paraId="5C971A70" w14:textId="77777777" w:rsidR="00D85B8F" w:rsidRDefault="00000000">
            <w:r>
              <w:rPr>
                <w:rFonts w:ascii="Calibri" w:hAnsi="Calibri"/>
                <w:sz w:val="20"/>
              </w:rPr>
              <w:t>Filtro de histórico por usuário</w:t>
            </w:r>
          </w:p>
        </w:tc>
      </w:tr>
      <w:tr w:rsidR="00D85B8F" w14:paraId="20CC5BF6" w14:textId="77777777">
        <w:tc>
          <w:tcPr>
            <w:tcW w:w="2351" w:type="dxa"/>
          </w:tcPr>
          <w:p w14:paraId="05BD0311" w14:textId="77777777" w:rsidR="00D85B8F" w:rsidRDefault="00000000">
            <w:r>
              <w:rPr>
                <w:rFonts w:ascii="Calibri" w:hAnsi="Calibri"/>
                <w:sz w:val="20"/>
              </w:rPr>
              <w:t>searches</w:t>
            </w:r>
          </w:p>
        </w:tc>
        <w:tc>
          <w:tcPr>
            <w:tcW w:w="2351" w:type="dxa"/>
          </w:tcPr>
          <w:p w14:paraId="3F2B5946" w14:textId="77777777" w:rsidR="00D85B8F" w:rsidRDefault="00000000">
            <w:r>
              <w:rPr>
                <w:rFonts w:ascii="Calibri" w:hAnsi="Calibri"/>
                <w:sz w:val="20"/>
              </w:rPr>
              <w:t>molecule_id</w:t>
            </w:r>
          </w:p>
        </w:tc>
        <w:tc>
          <w:tcPr>
            <w:tcW w:w="2351" w:type="dxa"/>
          </w:tcPr>
          <w:p w14:paraId="7D0CB1CF" w14:textId="77777777" w:rsidR="00D85B8F" w:rsidRDefault="00000000"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w="2351" w:type="dxa"/>
          </w:tcPr>
          <w:p w14:paraId="6B0E5B2A" w14:textId="77777777" w:rsidR="00D85B8F" w:rsidRDefault="00000000">
            <w:r>
              <w:rPr>
                <w:rFonts w:ascii="Calibri" w:hAnsi="Calibri"/>
                <w:sz w:val="20"/>
              </w:rPr>
              <w:t>Busca de pesquisas por molécula</w:t>
            </w:r>
          </w:p>
        </w:tc>
      </w:tr>
      <w:tr w:rsidR="00D85B8F" w14:paraId="6DCC6DBE" w14:textId="77777777">
        <w:tc>
          <w:tcPr>
            <w:tcW w:w="2351" w:type="dxa"/>
          </w:tcPr>
          <w:p w14:paraId="5AF0B007" w14:textId="77777777" w:rsidR="00D85B8F" w:rsidRDefault="00000000">
            <w:r>
              <w:rPr>
                <w:rFonts w:ascii="Calibri" w:hAnsi="Calibri"/>
                <w:sz w:val="20"/>
              </w:rPr>
              <w:t>ai_results</w:t>
            </w:r>
          </w:p>
        </w:tc>
        <w:tc>
          <w:tcPr>
            <w:tcW w:w="2351" w:type="dxa"/>
          </w:tcPr>
          <w:p w14:paraId="5E9DD734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6855DDD9" w14:textId="77777777" w:rsidR="00D85B8F" w:rsidRDefault="00000000"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w="2351" w:type="dxa"/>
          </w:tcPr>
          <w:p w14:paraId="412CC69E" w14:textId="77777777" w:rsidR="00D85B8F" w:rsidRDefault="00000000">
            <w:r>
              <w:rPr>
                <w:rFonts w:ascii="Calibri" w:hAnsi="Calibri"/>
                <w:sz w:val="20"/>
              </w:rPr>
              <w:t>Junção com searches</w:t>
            </w:r>
          </w:p>
        </w:tc>
      </w:tr>
      <w:tr w:rsidR="00D85B8F" w14:paraId="14D9C83E" w14:textId="77777777">
        <w:tc>
          <w:tcPr>
            <w:tcW w:w="2351" w:type="dxa"/>
          </w:tcPr>
          <w:p w14:paraId="569B03C3" w14:textId="77777777" w:rsidR="00D85B8F" w:rsidRDefault="00000000">
            <w:r>
              <w:rPr>
                <w:rFonts w:ascii="Calibri" w:hAnsi="Calibri"/>
                <w:sz w:val="20"/>
              </w:rPr>
              <w:t>pubchem_results</w:t>
            </w:r>
          </w:p>
        </w:tc>
        <w:tc>
          <w:tcPr>
            <w:tcW w:w="2351" w:type="dxa"/>
          </w:tcPr>
          <w:p w14:paraId="13EC45DB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2351" w:type="dxa"/>
          </w:tcPr>
          <w:p w14:paraId="6A409941" w14:textId="77777777" w:rsidR="00D85B8F" w:rsidRDefault="00000000"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w="2351" w:type="dxa"/>
          </w:tcPr>
          <w:p w14:paraId="4B444361" w14:textId="77777777" w:rsidR="00D85B8F" w:rsidRDefault="00000000">
            <w:r>
              <w:rPr>
                <w:rFonts w:ascii="Calibri" w:hAnsi="Calibri"/>
                <w:sz w:val="20"/>
              </w:rPr>
              <w:t>Junção com searches</w:t>
            </w:r>
          </w:p>
        </w:tc>
      </w:tr>
      <w:tr w:rsidR="00D85B8F" w14:paraId="141DC723" w14:textId="77777777">
        <w:tc>
          <w:tcPr>
            <w:tcW w:w="2351" w:type="dxa"/>
          </w:tcPr>
          <w:p w14:paraId="01E3AA80" w14:textId="77777777" w:rsidR="00D85B8F" w:rsidRDefault="00000000">
            <w:r>
              <w:rPr>
                <w:rFonts w:ascii="Calibri" w:hAnsi="Calibri"/>
                <w:sz w:val="20"/>
              </w:rPr>
              <w:t>molecules</w:t>
            </w:r>
          </w:p>
        </w:tc>
        <w:tc>
          <w:tcPr>
            <w:tcW w:w="2351" w:type="dxa"/>
          </w:tcPr>
          <w:p w14:paraId="161097EA" w14:textId="77777777" w:rsidR="00D85B8F" w:rsidRDefault="00000000">
            <w:r>
              <w:rPr>
                <w:rFonts w:ascii="Calibri" w:hAnsi="Calibri"/>
                <w:sz w:val="20"/>
              </w:rPr>
              <w:t>nome_original</w:t>
            </w:r>
          </w:p>
        </w:tc>
        <w:tc>
          <w:tcPr>
            <w:tcW w:w="2351" w:type="dxa"/>
          </w:tcPr>
          <w:p w14:paraId="15A0B452" w14:textId="77777777" w:rsidR="00D85B8F" w:rsidRDefault="00000000">
            <w:r>
              <w:rPr>
                <w:rFonts w:ascii="Calibri" w:hAnsi="Calibri"/>
                <w:sz w:val="20"/>
              </w:rPr>
              <w:t>INDEX</w:t>
            </w:r>
          </w:p>
        </w:tc>
        <w:tc>
          <w:tcPr>
            <w:tcW w:w="2351" w:type="dxa"/>
          </w:tcPr>
          <w:p w14:paraId="51325CC5" w14:textId="77777777" w:rsidR="00D85B8F" w:rsidRDefault="00000000">
            <w:r>
              <w:rPr>
                <w:rFonts w:ascii="Calibri" w:hAnsi="Calibri"/>
                <w:sz w:val="20"/>
              </w:rPr>
              <w:t>Busca por nome popular</w:t>
            </w:r>
          </w:p>
        </w:tc>
      </w:tr>
    </w:tbl>
    <w:p w14:paraId="556D4DD3" w14:textId="77777777" w:rsidR="00D85B8F" w:rsidRDefault="00D85B8F"/>
    <w:p w14:paraId="5D4F75C3" w14:textId="77777777" w:rsidR="00D85B8F" w:rsidRDefault="00D85B8F"/>
    <w:p w14:paraId="4C659913" w14:textId="77777777" w:rsidR="00D85B8F" w:rsidRDefault="00D85B8F"/>
    <w:p w14:paraId="70AE4292" w14:textId="77777777" w:rsidR="00D85B8F" w:rsidRDefault="00000000">
      <w:pPr>
        <w:pStyle w:val="Ttulo2"/>
      </w:pPr>
      <w:r>
        <w:rPr>
          <w:color w:val="1A1A2E"/>
        </w:rPr>
        <w:t>2.1.3  Modelo Físico (SQL)</w:t>
      </w:r>
    </w:p>
    <w:p w14:paraId="683CBE9E" w14:textId="77777777" w:rsidR="00D85B8F" w:rsidRDefault="00000000">
      <w:r>
        <w:rPr>
          <w:rFonts w:ascii="Calibri" w:hAnsi="Calibri"/>
          <w:sz w:val="24"/>
        </w:rPr>
        <w:t>Script SQL completo para criação do banco de dados SQLite com todas as tabelas, índices, views e dados iniciais de teste:</w:t>
      </w:r>
    </w:p>
    <w:p w14:paraId="7D699CAB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-- ============================================================</w:t>
      </w:r>
      <w:r>
        <w:rPr>
          <w:rFonts w:ascii="Courier New" w:hAnsi="Courier New"/>
          <w:sz w:val="18"/>
        </w:rPr>
        <w:br/>
        <w:t>-- MODELO FISICO - Sistema de Quimioinformatica Inteligente</w:t>
      </w:r>
      <w:r>
        <w:rPr>
          <w:rFonts w:ascii="Courier New" w:hAnsi="Courier New"/>
          <w:sz w:val="18"/>
        </w:rPr>
        <w:br/>
        <w:t>-- SGBD: SQLite 3</w:t>
      </w:r>
      <w:r>
        <w:rPr>
          <w:rFonts w:ascii="Courier New" w:hAnsi="Courier New"/>
          <w:sz w:val="18"/>
        </w:rPr>
        <w:br/>
        <w:t>-- TCC - Analise e Desenvolvimento de Sistemas</w:t>
      </w:r>
      <w:r>
        <w:rPr>
          <w:rFonts w:ascii="Courier New" w:hAnsi="Courier New"/>
          <w:sz w:val="18"/>
        </w:rPr>
        <w:br/>
        <w:t>-- Campus Itapecuru Mirim, UEMA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PRAGMA foreign_keys = ON;</w:t>
      </w:r>
      <w:r>
        <w:rPr>
          <w:rFonts w:ascii="Courier New" w:hAnsi="Courier New"/>
          <w:sz w:val="18"/>
        </w:rPr>
        <w:br/>
        <w:t>PRAGMA journal_mode = WAL;       -- Write-Ahead Logging para concorrencia</w:t>
      </w:r>
      <w:r>
        <w:rPr>
          <w:rFonts w:ascii="Courier New" w:hAnsi="Courier New"/>
          <w:sz w:val="18"/>
        </w:rPr>
        <w:br/>
        <w:t>PRAGMA synchronous   = NORMAL;   -- Balanceia performance e seguranca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TABELA 1: users</w:t>
      </w:r>
      <w:r>
        <w:rPr>
          <w:rFonts w:ascii="Courier New" w:hAnsi="Courier New"/>
          <w:sz w:val="18"/>
        </w:rPr>
        <w:br/>
        <w:t>-- Armazena usuarios cadastrados no sistema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CREATE TABLE IF NOT EXISTS users (</w:t>
      </w:r>
      <w:r>
        <w:rPr>
          <w:rFonts w:ascii="Courier New" w:hAnsi="Courier New"/>
          <w:sz w:val="18"/>
        </w:rPr>
        <w:br/>
        <w:t xml:space="preserve">    id         INTEGER      NOT NULL,</w:t>
      </w:r>
      <w:r>
        <w:rPr>
          <w:rFonts w:ascii="Courier New" w:hAnsi="Courier New"/>
          <w:sz w:val="18"/>
        </w:rPr>
        <w:br/>
        <w:t xml:space="preserve">    nome       VARCHAR(150)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email      VARCHAR(255) NOT NULL,</w:t>
      </w:r>
      <w:r>
        <w:rPr>
          <w:rFonts w:ascii="Courier New" w:hAnsi="Courier New"/>
          <w:sz w:val="18"/>
        </w:rPr>
        <w:br/>
        <w:t xml:space="preserve">    senha_hash VARCHAR(255) NOT NULL,</w:t>
      </w:r>
      <w:r>
        <w:rPr>
          <w:rFonts w:ascii="Courier New" w:hAnsi="Courier New"/>
          <w:sz w:val="18"/>
        </w:rPr>
        <w:br/>
        <w:t xml:space="preserve">    created_at DATETIME     NOT NULL DEFAULT (datetime('now', 'localtime')),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CONSTRAINT pk_users        PRIMARY KEY (id AUTOINCREMENT),</w:t>
      </w:r>
      <w:r>
        <w:rPr>
          <w:rFonts w:ascii="Courier New" w:hAnsi="Courier New"/>
          <w:sz w:val="18"/>
        </w:rPr>
        <w:br/>
        <w:t xml:space="preserve">    CONSTRAINT uq_users_email  UNIQUE      (email)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INDEX IF NOT EXISTS idx_users_email ON users(email);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TABELA 2: molecules</w:t>
      </w:r>
      <w:r>
        <w:rPr>
          <w:rFonts w:ascii="Courier New" w:hAnsi="Courier New"/>
          <w:sz w:val="18"/>
        </w:rPr>
        <w:br/>
        <w:t>-- Armazena moleculas pesquisadas e seus dados quimicos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CREATE TABLE IF NOT EXISTS molecules (</w:t>
      </w:r>
      <w:r>
        <w:rPr>
          <w:rFonts w:ascii="Courier New" w:hAnsi="Courier New"/>
          <w:sz w:val="18"/>
        </w:rPr>
        <w:br/>
        <w:t xml:space="preserve">    id            INTEGER      NOT NULL,</w:t>
      </w:r>
      <w:r>
        <w:rPr>
          <w:rFonts w:ascii="Courier New" w:hAnsi="Courier New"/>
          <w:sz w:val="18"/>
        </w:rPr>
        <w:br/>
        <w:t xml:space="preserve">    nome_original VARCHAR(255) NOT NULL,</w:t>
      </w:r>
      <w:r>
        <w:rPr>
          <w:rFonts w:ascii="Courier New" w:hAnsi="Courier New"/>
          <w:sz w:val="18"/>
        </w:rPr>
        <w:br/>
        <w:t xml:space="preserve">    nome_quimico  VARCHAR(500)     NULL,</w:t>
      </w:r>
      <w:r>
        <w:rPr>
          <w:rFonts w:ascii="Courier New" w:hAnsi="Courier New"/>
          <w:sz w:val="18"/>
        </w:rPr>
        <w:br/>
        <w:t xml:space="preserve">    smiles        TEXT             NULL,</w:t>
      </w:r>
      <w:r>
        <w:rPr>
          <w:rFonts w:ascii="Courier New" w:hAnsi="Courier New"/>
          <w:sz w:val="18"/>
        </w:rPr>
        <w:br/>
        <w:t xml:space="preserve">    created_at    DATETIME     NOT NULL DEFAULT (datetime('now', 'localtime')),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CONSTRAINT pk_molecules PRIMARY KEY (id AUTOINCREMENT)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INDEX IF NOT EXISTS idx_molecules_nome_original ON molecules(nome_original);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TABELA 3: searches</w:t>
      </w:r>
      <w:r>
        <w:rPr>
          <w:rFonts w:ascii="Courier New" w:hAnsi="Courier New"/>
          <w:sz w:val="18"/>
        </w:rPr>
        <w:br/>
        <w:t>-- Registra cada pesquisa realizada (usuario + molecula)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CREATE TABLE IF NOT EXISTS searches (</w:t>
      </w:r>
      <w:r>
        <w:rPr>
          <w:rFonts w:ascii="Courier New" w:hAnsi="Courier New"/>
          <w:sz w:val="18"/>
        </w:rPr>
        <w:br/>
        <w:t xml:space="preserve">    id               INTEGER  NOT NULL,</w:t>
      </w:r>
      <w:r>
        <w:rPr>
          <w:rFonts w:ascii="Courier New" w:hAnsi="Courier New"/>
          <w:sz w:val="18"/>
        </w:rPr>
        <w:br/>
        <w:t xml:space="preserve">    user_id          INTEGER  NOT NULL,</w:t>
      </w:r>
      <w:r>
        <w:rPr>
          <w:rFonts w:ascii="Courier New" w:hAnsi="Courier New"/>
          <w:sz w:val="18"/>
        </w:rPr>
        <w:br/>
        <w:t xml:space="preserve">    molecule_id      INTEGER  NOT NULL,</w:t>
      </w:r>
      <w:r>
        <w:rPr>
          <w:rFonts w:ascii="Courier New" w:hAnsi="Courier New"/>
          <w:sz w:val="18"/>
        </w:rPr>
        <w:br/>
        <w:t xml:space="preserve">    search_time      DATETIME NOT NULL DEFAULT (datetime('now', 'localtime')),</w:t>
      </w:r>
      <w:r>
        <w:rPr>
          <w:rFonts w:ascii="Courier New" w:hAnsi="Courier New"/>
          <w:sz w:val="18"/>
        </w:rPr>
        <w:br/>
        <w:t xml:space="preserve">    response_time_ms INTEGER     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CONSTRAINT pk_searches          PRIMARY KEY (id AUTOINCREMENT),</w:t>
      </w:r>
      <w:r>
        <w:rPr>
          <w:rFonts w:ascii="Courier New" w:hAnsi="Courier New"/>
          <w:sz w:val="18"/>
        </w:rPr>
        <w:br/>
        <w:t xml:space="preserve">    CONSTRAINT fk_searches_user     FOREIGN KEY (user_id)     REFERENCES users(id)     ON DELETE CASCADE ON UPDATE CASCADE,</w:t>
      </w:r>
      <w:r>
        <w:rPr>
          <w:rFonts w:ascii="Courier New" w:hAnsi="Courier New"/>
          <w:sz w:val="18"/>
        </w:rPr>
        <w:br/>
        <w:t xml:space="preserve">    CONSTRAINT fk_searches_molecule FOREIGN KEY (molecule_id) REFERENCES molecules(id) ON DELETE CASCADE ON UPDATE CASCADE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INDEX IF NOT EXISTS idx_searches_user_id     ON searches(user_id);</w:t>
      </w:r>
      <w:r>
        <w:rPr>
          <w:rFonts w:ascii="Courier New" w:hAnsi="Courier New"/>
          <w:sz w:val="18"/>
        </w:rPr>
        <w:br/>
        <w:t>CREATE INDEX IF NOT EXISTS idx_searches_molecule_id ON searches(molecule_id);</w:t>
      </w:r>
      <w:r>
        <w:rPr>
          <w:rFonts w:ascii="Courier New" w:hAnsi="Courier New"/>
          <w:sz w:val="18"/>
        </w:rPr>
        <w:br/>
        <w:t>CREATE INDEX IF NOT EXISTS idx_searches_time        ON searches(search_time DESC);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TABELA 4: ai_results</w:t>
      </w:r>
      <w:r>
        <w:rPr>
          <w:rFonts w:ascii="Courier New" w:hAnsi="Courier New"/>
          <w:sz w:val="18"/>
        </w:rPr>
        <w:br/>
        <w:t>-- Resultados retornados pelo modelo de IA (Ollama/Gemma2)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CREATE TABLE IF NOT EXISTS ai_results (</w:t>
      </w:r>
      <w:r>
        <w:rPr>
          <w:rFonts w:ascii="Courier New" w:hAnsi="Courier New"/>
          <w:sz w:val="18"/>
        </w:rPr>
        <w:br/>
        <w:t xml:space="preserve">    id             INTEGER      NOT NULL,</w:t>
      </w:r>
      <w:r>
        <w:rPr>
          <w:rFonts w:ascii="Courier New" w:hAnsi="Courier New"/>
          <w:sz w:val="18"/>
        </w:rPr>
        <w:br/>
        <w:t xml:space="preserve">    search_id      INTEGER     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modelo         VARCHAR(100) NOT NULL DEFAULT 'gemma2',</w:t>
      </w:r>
      <w:r>
        <w:rPr>
          <w:rFonts w:ascii="Courier New" w:hAnsi="Courier New"/>
          <w:sz w:val="18"/>
        </w:rPr>
        <w:br/>
        <w:t xml:space="preserve">    resultado      TEXT             NULL,  -- JSON: {"nome":"...","smiles":"..."}</w:t>
      </w:r>
      <w:r>
        <w:rPr>
          <w:rFonts w:ascii="Courier New" w:hAnsi="Courier New"/>
          <w:sz w:val="18"/>
        </w:rPr>
        <w:br/>
        <w:t xml:space="preserve">    tempo_resposta INTEGER          NULL,  -- milissegundos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CONSTRAINT pk_ai_results        PRIMARY KEY (id AUTOINCREMENT),</w:t>
      </w:r>
      <w:r>
        <w:rPr>
          <w:rFonts w:ascii="Courier New" w:hAnsi="Courier New"/>
          <w:sz w:val="18"/>
        </w:rPr>
        <w:br/>
        <w:t xml:space="preserve">    CONSTRAINT fk_ai_results_search FOREIGN KEY (search_id) REFERENCES searches(id) ON DELETE CASCADE,</w:t>
      </w:r>
      <w:r>
        <w:rPr>
          <w:rFonts w:ascii="Courier New" w:hAnsi="Courier New"/>
          <w:sz w:val="18"/>
        </w:rPr>
        <w:br/>
        <w:t xml:space="preserve">    CONSTRAINT uq_ai_results_search UNIQUE (search_id)       -- 1:1 com searches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INDEX IF NOT EXISTS idx_ai_results_search_id ON ai_results(search_id);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TABELA 5: pubchem_results</w:t>
      </w:r>
      <w:r>
        <w:rPr>
          <w:rFonts w:ascii="Courier New" w:hAnsi="Courier New"/>
          <w:sz w:val="18"/>
        </w:rPr>
        <w:br/>
        <w:t>-- Resultados retornados pela API publica PubChem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CREATE TABLE IF NOT EXISTS pubchem_results (</w:t>
      </w:r>
      <w:r>
        <w:rPr>
          <w:rFonts w:ascii="Courier New" w:hAnsi="Courier New"/>
          <w:sz w:val="18"/>
        </w:rPr>
        <w:br/>
        <w:t xml:space="preserve">    id             INTEGER      NOT NULL,</w:t>
      </w:r>
      <w:r>
        <w:rPr>
          <w:rFonts w:ascii="Courier New" w:hAnsi="Courier New"/>
          <w:sz w:val="18"/>
        </w:rPr>
        <w:br/>
        <w:t xml:space="preserve">    search_id      INTEGER      NOT NULL,</w:t>
      </w:r>
      <w:r>
        <w:rPr>
          <w:rFonts w:ascii="Courier New" w:hAnsi="Courier New"/>
          <w:sz w:val="18"/>
        </w:rPr>
        <w:br/>
        <w:t xml:space="preserve">    cid            INTEGER          NULL,  -- PubChem Compound ID</w:t>
      </w:r>
      <w:r>
        <w:rPr>
          <w:rFonts w:ascii="Courier New" w:hAnsi="Courier New"/>
          <w:sz w:val="18"/>
        </w:rPr>
        <w:br/>
        <w:t xml:space="preserve">    nome           VARCHAR(500)     NULL,</w:t>
      </w:r>
      <w:r>
        <w:rPr>
          <w:rFonts w:ascii="Courier New" w:hAnsi="Courier New"/>
          <w:sz w:val="18"/>
        </w:rPr>
        <w:br/>
        <w:t xml:space="preserve">    smiles         TEXT             NULL,</w:t>
      </w:r>
      <w:r>
        <w:rPr>
          <w:rFonts w:ascii="Courier New" w:hAnsi="Courier New"/>
          <w:sz w:val="18"/>
        </w:rPr>
        <w:br/>
        <w:t xml:space="preserve">    tempo_resposta INTEGER          NULL,  -- milissegundos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CONSTRAINT pk_pubchem_results        PRIMARY KEY (id AUTOINCREMENT),</w:t>
      </w:r>
      <w:r>
        <w:rPr>
          <w:rFonts w:ascii="Courier New" w:hAnsi="Courier New"/>
          <w:sz w:val="18"/>
        </w:rPr>
        <w:br/>
        <w:t xml:space="preserve">    CONSTRAINT fk_pubchem_results_search FOREIGN KEY (search_id) REFERENCES searches(id) ON DELETE CASCADE,</w:t>
      </w:r>
      <w:r>
        <w:rPr>
          <w:rFonts w:ascii="Courier New" w:hAnsi="Courier New"/>
          <w:sz w:val="18"/>
        </w:rPr>
        <w:br/>
        <w:t xml:space="preserve">    CONSTRAINT uq_pubchem_results_search UNIQUE (search_id)       -- 1:1 com searches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INDEX IF NOT EXISTS idx_pubchem_results_search_id ON pubchem_results(search_id);</w:t>
      </w:r>
      <w:r>
        <w:rPr>
          <w:rFonts w:ascii="Courier New" w:hAnsi="Courier New"/>
          <w:sz w:val="18"/>
        </w:rPr>
        <w:br/>
        <w:t>CREATE INDEX IF NOT EXISTS idx_pubchem_results_cid       ON pubchem_results(cid);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VIEWS para relatorios academicos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View: Historico completo de pesquisas com todos os dados</w:t>
      </w:r>
      <w:r>
        <w:rPr>
          <w:rFonts w:ascii="Courier New" w:hAnsi="Courier New"/>
          <w:sz w:val="18"/>
        </w:rPr>
        <w:br/>
        <w:t>CREATE VIEW IF NOT EXISTS vw_historico_completo AS</w:t>
      </w:r>
      <w:r>
        <w:rPr>
          <w:rFonts w:ascii="Courier New" w:hAnsi="Courier New"/>
          <w:sz w:val="18"/>
        </w:rPr>
        <w:br/>
        <w:t>SELECT</w:t>
      </w:r>
      <w:r>
        <w:rPr>
          <w:rFonts w:ascii="Courier New" w:hAnsi="Courier New"/>
          <w:sz w:val="18"/>
        </w:rPr>
        <w:br/>
        <w:t xml:space="preserve">    s.id                        AS search_id,</w:t>
      </w:r>
      <w:r>
        <w:rPr>
          <w:rFonts w:ascii="Courier New" w:hAnsi="Courier New"/>
          <w:sz w:val="18"/>
        </w:rPr>
        <w:br/>
        <w:t xml:space="preserve">    u.nome                      AS usuario,</w:t>
      </w:r>
      <w:r>
        <w:rPr>
          <w:rFonts w:ascii="Courier New" w:hAnsi="Courier New"/>
          <w:sz w:val="18"/>
        </w:rPr>
        <w:br/>
        <w:t xml:space="preserve">    u.email                     AS email_usuario,</w:t>
      </w:r>
      <w:r>
        <w:rPr>
          <w:rFonts w:ascii="Courier New" w:hAnsi="Courier New"/>
          <w:sz w:val="18"/>
        </w:rPr>
        <w:br/>
        <w:t xml:space="preserve">    m.nome_original             AS molecula_pesquisada,</w:t>
      </w:r>
      <w:r>
        <w:rPr>
          <w:rFonts w:ascii="Courier New" w:hAnsi="Courier New"/>
          <w:sz w:val="18"/>
        </w:rPr>
        <w:br/>
        <w:t xml:space="preserve">    m.nome_quimico              AS nome_quimico,</w:t>
      </w:r>
      <w:r>
        <w:rPr>
          <w:rFonts w:ascii="Courier New" w:hAnsi="Courier New"/>
          <w:sz w:val="18"/>
        </w:rPr>
        <w:br/>
        <w:t xml:space="preserve">    m.smiles                    AS smiles_banco,</w:t>
      </w:r>
      <w:r>
        <w:rPr>
          <w:rFonts w:ascii="Courier New" w:hAnsi="Courier New"/>
          <w:sz w:val="18"/>
        </w:rPr>
        <w:br/>
        <w:t xml:space="preserve">    s.search_time               AS data_pesquisa,</w:t>
      </w:r>
      <w:r>
        <w:rPr>
          <w:rFonts w:ascii="Courier New" w:hAnsi="Courier New"/>
          <w:sz w:val="18"/>
        </w:rPr>
        <w:br/>
        <w:t xml:space="preserve">    s.response_time_ms          AS tempo_total_ms,</w:t>
      </w:r>
      <w:r>
        <w:rPr>
          <w:rFonts w:ascii="Courier New" w:hAnsi="Courier New"/>
          <w:sz w:val="18"/>
        </w:rPr>
        <w:br/>
        <w:t xml:space="preserve">    ai.modelo                   AS modelo_ia,</w:t>
      </w:r>
      <w:r>
        <w:rPr>
          <w:rFonts w:ascii="Courier New" w:hAnsi="Courier New"/>
          <w:sz w:val="18"/>
        </w:rPr>
        <w:br/>
        <w:t xml:space="preserve">    ai.resultado                AS resultado_ia_json,</w:t>
      </w:r>
      <w:r>
        <w:rPr>
          <w:rFonts w:ascii="Courier New" w:hAnsi="Courier New"/>
          <w:sz w:val="18"/>
        </w:rPr>
        <w:br/>
        <w:t xml:space="preserve">    ai.tempo_resposta           AS tempo_ia_ms,</w:t>
      </w:r>
      <w:r>
        <w:rPr>
          <w:rFonts w:ascii="Courier New" w:hAnsi="Courier New"/>
          <w:sz w:val="18"/>
        </w:rPr>
        <w:br/>
        <w:t xml:space="preserve">    pc.cid                      AS pubchem_cid,</w:t>
      </w:r>
      <w:r>
        <w:rPr>
          <w:rFonts w:ascii="Courier New" w:hAnsi="Courier New"/>
          <w:sz w:val="18"/>
        </w:rPr>
        <w:br/>
        <w:t xml:space="preserve">    pc.nome                     AS pubchem_nome,</w:t>
      </w:r>
      <w:r>
        <w:rPr>
          <w:rFonts w:ascii="Courier New" w:hAnsi="Courier New"/>
          <w:sz w:val="18"/>
        </w:rPr>
        <w:br/>
        <w:t xml:space="preserve">    pc.smiles                   AS pubchem_smiles,</w:t>
      </w:r>
      <w:r>
        <w:rPr>
          <w:rFonts w:ascii="Courier New" w:hAnsi="Courier New"/>
          <w:sz w:val="18"/>
        </w:rPr>
        <w:br/>
        <w:t xml:space="preserve">    pc.tempo_resposta           AS tempo_pubchem_ms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FROM searches s</w:t>
      </w:r>
      <w:r>
        <w:rPr>
          <w:rFonts w:ascii="Courier New" w:hAnsi="Courier New"/>
          <w:sz w:val="18"/>
        </w:rPr>
        <w:br/>
        <w:t>JOIN users              u  ON s.user_id     = u.id</w:t>
      </w:r>
      <w:r>
        <w:rPr>
          <w:rFonts w:ascii="Courier New" w:hAnsi="Courier New"/>
          <w:sz w:val="18"/>
        </w:rPr>
        <w:br/>
        <w:t>JOIN molecules          m  ON s.molecule_id = m.id</w:t>
      </w:r>
      <w:r>
        <w:rPr>
          <w:rFonts w:ascii="Courier New" w:hAnsi="Courier New"/>
          <w:sz w:val="18"/>
        </w:rPr>
        <w:br/>
        <w:t>LEFT JOIN ai_results    ai ON s.id          = ai.search_id</w:t>
      </w:r>
      <w:r>
        <w:rPr>
          <w:rFonts w:ascii="Courier New" w:hAnsi="Courier New"/>
          <w:sz w:val="18"/>
        </w:rPr>
        <w:br/>
        <w:t>LEFT JOIN pubchem_results pc ON s.id        = pc.search_id</w:t>
      </w:r>
      <w:r>
        <w:rPr>
          <w:rFonts w:ascii="Courier New" w:hAnsi="Courier New"/>
          <w:sz w:val="18"/>
        </w:rPr>
        <w:br/>
        <w:t>ORDER BY s.search_time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View: Estatisticas por molecula</w:t>
      </w:r>
      <w:r>
        <w:rPr>
          <w:rFonts w:ascii="Courier New" w:hAnsi="Courier New"/>
          <w:sz w:val="18"/>
        </w:rPr>
        <w:br/>
        <w:t>CREATE VIEW IF NOT EXISTS vw_estatisticas_moleculas AS</w:t>
      </w:r>
      <w:r>
        <w:rPr>
          <w:rFonts w:ascii="Courier New" w:hAnsi="Courier New"/>
          <w:sz w:val="18"/>
        </w:rPr>
        <w:br/>
        <w:t>SELECT</w:t>
      </w:r>
      <w:r>
        <w:rPr>
          <w:rFonts w:ascii="Courier New" w:hAnsi="Courier New"/>
          <w:sz w:val="18"/>
        </w:rPr>
        <w:br/>
        <w:t xml:space="preserve">    m.nome_original,</w:t>
      </w:r>
      <w:r>
        <w:rPr>
          <w:rFonts w:ascii="Courier New" w:hAnsi="Courier New"/>
          <w:sz w:val="18"/>
        </w:rPr>
        <w:br/>
        <w:t xml:space="preserve">    COUNT(s.id)              AS total_pesquisas,</w:t>
      </w:r>
      <w:r>
        <w:rPr>
          <w:rFonts w:ascii="Courier New" w:hAnsi="Courier New"/>
          <w:sz w:val="18"/>
        </w:rPr>
        <w:br/>
        <w:t xml:space="preserve">    AVG(s.response_time_ms)  AS tempo_medio_ms,</w:t>
      </w:r>
      <w:r>
        <w:rPr>
          <w:rFonts w:ascii="Courier New" w:hAnsi="Courier New"/>
          <w:sz w:val="18"/>
        </w:rPr>
        <w:br/>
        <w:t xml:space="preserve">    MIN(s.response_time_ms)  AS tempo_minimo_ms,</w:t>
      </w:r>
      <w:r>
        <w:rPr>
          <w:rFonts w:ascii="Courier New" w:hAnsi="Courier New"/>
          <w:sz w:val="18"/>
        </w:rPr>
        <w:br/>
        <w:t xml:space="preserve">    MAX(s.response_time_ms)  AS tempo_maximo_ms,</w:t>
      </w:r>
      <w:r>
        <w:rPr>
          <w:rFonts w:ascii="Courier New" w:hAnsi="Courier New"/>
          <w:sz w:val="18"/>
        </w:rPr>
        <w:br/>
        <w:t xml:space="preserve">    AVG(ai.tempo_resposta)   AS tempo_medio_ia_ms,</w:t>
      </w:r>
      <w:r>
        <w:rPr>
          <w:rFonts w:ascii="Courier New" w:hAnsi="Courier New"/>
          <w:sz w:val="18"/>
        </w:rPr>
        <w:br/>
        <w:t xml:space="preserve">    AVG(pc.tempo_resposta)   AS tempo_medio_pubchem_ms</w:t>
      </w:r>
      <w:r>
        <w:rPr>
          <w:rFonts w:ascii="Courier New" w:hAnsi="Courier New"/>
          <w:sz w:val="18"/>
        </w:rPr>
        <w:br/>
        <w:t>FROM molecules m</w:t>
      </w:r>
      <w:r>
        <w:rPr>
          <w:rFonts w:ascii="Courier New" w:hAnsi="Courier New"/>
          <w:sz w:val="18"/>
        </w:rPr>
        <w:br/>
        <w:t>LEFT JOIN searches         s  ON m.id = s.molecule_id</w:t>
      </w:r>
      <w:r>
        <w:rPr>
          <w:rFonts w:ascii="Courier New" w:hAnsi="Courier New"/>
          <w:sz w:val="18"/>
        </w:rPr>
        <w:br/>
        <w:t>LEFT JOIN ai_results       ai ON s.id = ai.search_id</w:t>
      </w:r>
      <w:r>
        <w:rPr>
          <w:rFonts w:ascii="Courier New" w:hAnsi="Courier New"/>
          <w:sz w:val="18"/>
        </w:rPr>
        <w:br/>
        <w:t>LEFT JOIN pubchem_results  pc ON s.id = pc.search_id</w:t>
      </w:r>
      <w:r>
        <w:rPr>
          <w:rFonts w:ascii="Courier New" w:hAnsi="Courier New"/>
          <w:sz w:val="18"/>
        </w:rPr>
        <w:br/>
        <w:t>GROUP BY m.id, m.nome_original</w:t>
      </w:r>
      <w:r>
        <w:rPr>
          <w:rFonts w:ascii="Courier New" w:hAnsi="Courier New"/>
          <w:sz w:val="18"/>
        </w:rPr>
        <w:br/>
        <w:t>ORDER BY total_pesquisas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  <w:t>-- DADOS INICIAIS E DE TESTE (RUBRICA)</w:t>
      </w:r>
      <w:r>
        <w:rPr>
          <w:rFonts w:ascii="Courier New" w:hAnsi="Courier New"/>
          <w:sz w:val="18"/>
        </w:rPr>
        <w:br/>
        <w:t>-- Insercao de dados de validacao para popular o banco inicialmente</w:t>
      </w:r>
      <w:r>
        <w:rPr>
          <w:rFonts w:ascii="Courier New" w:hAnsi="Courier New"/>
          <w:sz w:val="18"/>
        </w:rPr>
        <w:br/>
        <w:t>-- ============================================================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Usuarios de Teste (senha de todos e 'admin123' hasheada com bcrypt)</w:t>
      </w:r>
      <w:r>
        <w:rPr>
          <w:rFonts w:ascii="Courier New" w:hAnsi="Courier New"/>
          <w:sz w:val="18"/>
        </w:rPr>
        <w:br/>
        <w:t>INSERT INTO users (nome, email, senha_hash) VALUES</w:t>
      </w:r>
      <w:r>
        <w:rPr>
          <w:rFonts w:ascii="Courier New" w:hAnsi="Courier New"/>
          <w:sz w:val="18"/>
        </w:rPr>
        <w:br/>
        <w:t>('Administrador',    'admin@quimiochat.com', '$2b$12$e/aIqM9sU9H9oP7r7k3VouE8z5V5s5z5s5z5s5z5s5z5s5z5s5z5'),</w:t>
      </w:r>
      <w:r>
        <w:rPr>
          <w:rFonts w:ascii="Courier New" w:hAnsi="Courier New"/>
          <w:sz w:val="18"/>
        </w:rPr>
        <w:br/>
        <w:t>('Joao Pesquisador', 'joao@quimiochat.com',  '$2b$12$e/aIqM9sU9H9oP7r7k3VouE8z5V5s5z5s5z5s5z5s5z5s5z5s5z5'),</w:t>
      </w:r>
      <w:r>
        <w:rPr>
          <w:rFonts w:ascii="Courier New" w:hAnsi="Courier New"/>
          <w:sz w:val="18"/>
        </w:rPr>
        <w:br/>
        <w:t>('Maria Cientista',  'maria@quimiochat.com', '$2b$12$e/aIqM9sU9H9oP7r7k3VouE8z5V5s5z5s5z5s5z5s5z5s5z5s5z5');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Moleculas de Teste</w:t>
      </w:r>
      <w:r>
        <w:rPr>
          <w:rFonts w:ascii="Courier New" w:hAnsi="Courier New"/>
          <w:sz w:val="18"/>
        </w:rPr>
        <w:br/>
        <w:t>INSERT INTO molecules (nome_original, nome_quimico, smiles) VALUES</w:t>
      </w:r>
      <w:r>
        <w:rPr>
          <w:rFonts w:ascii="Courier New" w:hAnsi="Courier New"/>
          <w:sz w:val="18"/>
        </w:rPr>
        <w:br/>
        <w:t>('Aspirina',    'Aspirin',        'CC(=O)OC1=CC=CC=C1C(=O)O'),</w:t>
      </w:r>
      <w:r>
        <w:rPr>
          <w:rFonts w:ascii="Courier New" w:hAnsi="Courier New"/>
          <w:sz w:val="18"/>
        </w:rPr>
        <w:br/>
        <w:t>('Cafeina',     'Caffeine',       'CN1C=NC2=C1C(=O)N(C(=O)N2C)C'),</w:t>
      </w:r>
      <w:r>
        <w:rPr>
          <w:rFonts w:ascii="Courier New" w:hAnsi="Courier New"/>
          <w:sz w:val="18"/>
        </w:rPr>
        <w:br/>
        <w:t>('Glicose',     'D-Glucose',      'C(C1C(C(C(C(O1)O)O)O)O)O'),</w:t>
      </w:r>
      <w:r>
        <w:rPr>
          <w:rFonts w:ascii="Courier New" w:hAnsi="Courier New"/>
          <w:sz w:val="18"/>
        </w:rPr>
        <w:br/>
        <w:t>('Dopamina',    'Dopamine',       'C1=CC(=C(C=C1CCN)O)O'),</w:t>
      </w:r>
      <w:r>
        <w:rPr>
          <w:rFonts w:ascii="Courier New" w:hAnsi="Courier New"/>
          <w:sz w:val="18"/>
        </w:rPr>
        <w:br/>
        <w:t>('Paracetamol', 'Acetaminophen',  'CC(=O)NC1=CC=C(C=C1)O');</w:t>
      </w:r>
      <w:r>
        <w:rPr>
          <w:rFonts w:ascii="Courier New" w:hAnsi="Courier New"/>
          <w:sz w:val="18"/>
        </w:rPr>
        <w:br/>
      </w:r>
    </w:p>
    <w:p w14:paraId="57AC5431" w14:textId="77777777" w:rsidR="00D85B8F" w:rsidRDefault="00000000">
      <w:r>
        <w:br w:type="page"/>
      </w:r>
    </w:p>
    <w:p w14:paraId="0926B040" w14:textId="77777777" w:rsidR="00D85B8F" w:rsidRDefault="00000000">
      <w:pPr>
        <w:pStyle w:val="Ttulo1"/>
      </w:pPr>
      <w:r>
        <w:rPr>
          <w:color w:val="1A1A2E"/>
        </w:rPr>
        <w:lastRenderedPageBreak/>
        <w:t>2.2  Documentação da API (REST)</w:t>
      </w:r>
    </w:p>
    <w:p w14:paraId="2C442F90" w14:textId="77777777" w:rsidR="00D85B8F" w:rsidRDefault="00000000">
      <w:pPr>
        <w:pStyle w:val="Ttulo1"/>
      </w:pPr>
      <w:r>
        <w:rPr>
          <w:color w:val="1A1A2E"/>
        </w:rPr>
        <w:t>API Documentation — Sistema de Quimioinformática Inteligente</w:t>
      </w:r>
    </w:p>
    <w:p w14:paraId="4EE17683" w14:textId="77777777" w:rsidR="00D85B8F" w:rsidRDefault="00D85B8F"/>
    <w:p w14:paraId="3A8C5934" w14:textId="77777777" w:rsidR="00D85B8F" w:rsidRDefault="00000000">
      <w:r>
        <w:rPr>
          <w:rFonts w:ascii="Calibri" w:hAnsi="Calibri"/>
          <w:sz w:val="24"/>
        </w:rPr>
        <w:t>Versão: 1.0.0</w:t>
      </w:r>
    </w:p>
    <w:p w14:paraId="35470306" w14:textId="77777777" w:rsidR="00D85B8F" w:rsidRDefault="00000000">
      <w:r>
        <w:rPr>
          <w:rFonts w:ascii="Calibri" w:hAnsi="Calibri"/>
          <w:sz w:val="24"/>
        </w:rPr>
        <w:t>Base URL: http://localhost:8000</w:t>
      </w:r>
    </w:p>
    <w:p w14:paraId="004BBC93" w14:textId="77777777" w:rsidR="00D85B8F" w:rsidRDefault="00000000">
      <w:r>
        <w:rPr>
          <w:rFonts w:ascii="Calibri" w:hAnsi="Calibri"/>
          <w:sz w:val="24"/>
        </w:rPr>
        <w:t>Documentação Interativa: http://localhost:8000/docs (Swagger UI)</w:t>
      </w:r>
    </w:p>
    <w:p w14:paraId="748DFA23" w14:textId="77777777" w:rsidR="00D85B8F" w:rsidRDefault="00000000">
      <w:r>
        <w:rPr>
          <w:rFonts w:ascii="Calibri" w:hAnsi="Calibri"/>
          <w:sz w:val="24"/>
        </w:rPr>
        <w:t>Documentação Alternativa: http://localhost:8000/redoc</w:t>
      </w:r>
    </w:p>
    <w:p w14:paraId="05C20D67" w14:textId="77777777" w:rsidR="00D85B8F" w:rsidRDefault="00D85B8F"/>
    <w:p w14:paraId="0088CD83" w14:textId="77777777" w:rsidR="00D85B8F" w:rsidRDefault="00D85B8F"/>
    <w:p w14:paraId="1B40CAB2" w14:textId="77777777" w:rsidR="00D85B8F" w:rsidRDefault="00000000">
      <w:pPr>
        <w:pStyle w:val="Ttulo2"/>
      </w:pPr>
      <w:r>
        <w:rPr>
          <w:color w:val="1A1A2E"/>
        </w:rPr>
        <w:t>Autenticação</w:t>
      </w:r>
    </w:p>
    <w:p w14:paraId="1FACD9AC" w14:textId="77777777" w:rsidR="00D85B8F" w:rsidRDefault="00D85B8F"/>
    <w:p w14:paraId="452753A5" w14:textId="77777777" w:rsidR="00D85B8F" w:rsidRDefault="00000000">
      <w:r>
        <w:rPr>
          <w:rFonts w:ascii="Calibri" w:hAnsi="Calibri"/>
          <w:sz w:val="24"/>
        </w:rPr>
        <w:t>A API usa JWT Bearer Token. Após o login, inclua o token no header:</w:t>
      </w:r>
    </w:p>
    <w:p w14:paraId="10C0ACF6" w14:textId="77777777" w:rsidR="00D85B8F" w:rsidRDefault="00D85B8F"/>
    <w:p w14:paraId="4AB8043A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Authorization: Bearer &lt;seu_token_jwt&gt;</w:t>
      </w:r>
    </w:p>
    <w:p w14:paraId="1086FB04" w14:textId="77777777" w:rsidR="00D85B8F" w:rsidRDefault="00D85B8F"/>
    <w:p w14:paraId="2558890B" w14:textId="77777777" w:rsidR="00D85B8F" w:rsidRDefault="00D85B8F"/>
    <w:p w14:paraId="508E3480" w14:textId="77777777" w:rsidR="00D85B8F" w:rsidRDefault="00000000">
      <w:pPr>
        <w:pStyle w:val="Ttulo2"/>
      </w:pPr>
      <w:r>
        <w:rPr>
          <w:color w:val="1A1A2E"/>
        </w:rPr>
        <w:t>1. Health Check</w:t>
      </w:r>
    </w:p>
    <w:p w14:paraId="7A80F39B" w14:textId="77777777" w:rsidR="00D85B8F" w:rsidRDefault="00D85B8F"/>
    <w:p w14:paraId="400E6ABC" w14:textId="77777777" w:rsidR="00D85B8F" w:rsidRDefault="00000000">
      <w:pPr>
        <w:pStyle w:val="Ttulo3"/>
      </w:pPr>
      <w:r>
        <w:rPr>
          <w:color w:val="1A1A2E"/>
        </w:rPr>
        <w:t>GET /</w:t>
      </w:r>
    </w:p>
    <w:p w14:paraId="042177A8" w14:textId="77777777" w:rsidR="00D85B8F" w:rsidRDefault="00000000">
      <w:r>
        <w:rPr>
          <w:rFonts w:ascii="Calibri" w:hAnsi="Calibri"/>
          <w:sz w:val="24"/>
        </w:rPr>
        <w:t>Verificação básica de status da API.</w:t>
      </w:r>
    </w:p>
    <w:p w14:paraId="12F814D7" w14:textId="77777777" w:rsidR="00D85B8F" w:rsidRDefault="00D85B8F"/>
    <w:p w14:paraId="52444768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20744FAD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"status": "online",</w:t>
      </w:r>
      <w:r>
        <w:rPr>
          <w:rFonts w:ascii="Courier New" w:hAnsi="Courier New"/>
          <w:sz w:val="18"/>
        </w:rPr>
        <w:br/>
        <w:t xml:space="preserve">  "sistema": "Sistema de Quimioinformática Inteligente",</w:t>
      </w:r>
      <w:r>
        <w:rPr>
          <w:rFonts w:ascii="Courier New" w:hAnsi="Courier New"/>
          <w:sz w:val="18"/>
        </w:rPr>
        <w:br/>
        <w:t xml:space="preserve">  "versao": "1.0.0",</w:t>
      </w:r>
      <w:r>
        <w:rPr>
          <w:rFonts w:ascii="Courier New" w:hAnsi="Courier New"/>
          <w:sz w:val="18"/>
        </w:rPr>
        <w:br/>
        <w:t xml:space="preserve">  "docs": "/docs",</w:t>
      </w:r>
      <w:r>
        <w:rPr>
          <w:rFonts w:ascii="Courier New" w:hAnsi="Courier New"/>
          <w:sz w:val="18"/>
        </w:rPr>
        <w:br/>
        <w:t xml:space="preserve">  "redoc": "/redoc"</w:t>
      </w:r>
      <w:r>
        <w:rPr>
          <w:rFonts w:ascii="Courier New" w:hAnsi="Courier New"/>
          <w:sz w:val="18"/>
        </w:rPr>
        <w:br/>
        <w:t>}</w:t>
      </w:r>
    </w:p>
    <w:p w14:paraId="29217318" w14:textId="77777777" w:rsidR="00D85B8F" w:rsidRDefault="00D85B8F"/>
    <w:p w14:paraId="034931FE" w14:textId="77777777" w:rsidR="00D85B8F" w:rsidRDefault="00D85B8F"/>
    <w:p w14:paraId="2A0FA1AF" w14:textId="77777777" w:rsidR="00D85B8F" w:rsidRDefault="00000000">
      <w:pPr>
        <w:pStyle w:val="Ttulo3"/>
      </w:pPr>
      <w:r>
        <w:rPr>
          <w:color w:val="1A1A2E"/>
        </w:rPr>
        <w:t>GET /health</w:t>
      </w:r>
    </w:p>
    <w:p w14:paraId="34BA8A33" w14:textId="77777777" w:rsidR="00D85B8F" w:rsidRDefault="00000000">
      <w:r>
        <w:rPr>
          <w:rFonts w:ascii="Calibri" w:hAnsi="Calibri"/>
          <w:sz w:val="24"/>
        </w:rPr>
        <w:t>Health check detalhado dos serviços.</w:t>
      </w:r>
    </w:p>
    <w:p w14:paraId="735485EA" w14:textId="77777777" w:rsidR="00D85B8F" w:rsidRDefault="00D85B8F"/>
    <w:p w14:paraId="0CA2557A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4AB5D95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"api": "online",</w:t>
      </w:r>
      <w:r>
        <w:rPr>
          <w:rFonts w:ascii="Courier New" w:hAnsi="Courier New"/>
          <w:sz w:val="18"/>
        </w:rPr>
        <w:br/>
        <w:t xml:space="preserve">  "banco": "online",</w:t>
      </w:r>
      <w:r>
        <w:rPr>
          <w:rFonts w:ascii="Courier New" w:hAnsi="Courier New"/>
          <w:sz w:val="18"/>
        </w:rPr>
        <w:br/>
        <w:t xml:space="preserve">  "ollama": "online"</w:t>
      </w:r>
      <w:r>
        <w:rPr>
          <w:rFonts w:ascii="Courier New" w:hAnsi="Courier New"/>
          <w:sz w:val="18"/>
        </w:rPr>
        <w:br/>
        <w:t>}</w:t>
      </w:r>
    </w:p>
    <w:p w14:paraId="3D6015BB" w14:textId="77777777" w:rsidR="00D85B8F" w:rsidRDefault="00D85B8F"/>
    <w:p w14:paraId="2A2E7E14" w14:textId="77777777" w:rsidR="00D85B8F" w:rsidRDefault="00D85B8F"/>
    <w:p w14:paraId="54A78242" w14:textId="77777777" w:rsidR="00D85B8F" w:rsidRDefault="00000000">
      <w:pPr>
        <w:pStyle w:val="Ttulo2"/>
      </w:pPr>
      <w:r>
        <w:rPr>
          <w:color w:val="1A1A2E"/>
        </w:rPr>
        <w:t>2. Autenticação (/auth)</w:t>
      </w:r>
    </w:p>
    <w:p w14:paraId="393CF246" w14:textId="77777777" w:rsidR="00D85B8F" w:rsidRDefault="00D85B8F"/>
    <w:p w14:paraId="7227282A" w14:textId="77777777" w:rsidR="00D85B8F" w:rsidRDefault="00000000">
      <w:pPr>
        <w:pStyle w:val="Ttulo3"/>
      </w:pPr>
      <w:r>
        <w:rPr>
          <w:color w:val="1A1A2E"/>
        </w:rPr>
        <w:t>POST /auth/register</w:t>
      </w:r>
    </w:p>
    <w:p w14:paraId="633CD110" w14:textId="77777777" w:rsidR="00D85B8F" w:rsidRDefault="00000000">
      <w:r>
        <w:rPr>
          <w:rFonts w:ascii="Calibri" w:hAnsi="Calibri"/>
          <w:sz w:val="24"/>
        </w:rPr>
        <w:t>Registra um novo usuário no sistema.</w:t>
      </w:r>
    </w:p>
    <w:p w14:paraId="2F2D2BC1" w14:textId="77777777" w:rsidR="00D85B8F" w:rsidRDefault="00D85B8F"/>
    <w:p w14:paraId="72F455E4" w14:textId="77777777" w:rsidR="00D85B8F" w:rsidRDefault="00000000">
      <w:r>
        <w:rPr>
          <w:rFonts w:ascii="Calibri" w:hAnsi="Calibri"/>
          <w:sz w:val="24"/>
        </w:rPr>
        <w:t>Request Body:</w:t>
      </w:r>
    </w:p>
    <w:p w14:paraId="228FF04F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"nome":  "João Silva",</w:t>
      </w:r>
      <w:r>
        <w:rPr>
          <w:rFonts w:ascii="Courier New" w:hAnsi="Courier New"/>
          <w:sz w:val="18"/>
        </w:rPr>
        <w:br/>
        <w:t xml:space="preserve">  "email": "joao@exemplo.com",</w:t>
      </w:r>
      <w:r>
        <w:rPr>
          <w:rFonts w:ascii="Courier New" w:hAnsi="Courier New"/>
          <w:sz w:val="18"/>
        </w:rPr>
        <w:br/>
        <w:t xml:space="preserve">  "senha": "minhasenha123"</w:t>
      </w:r>
      <w:r>
        <w:rPr>
          <w:rFonts w:ascii="Courier New" w:hAnsi="Courier New"/>
          <w:sz w:val="18"/>
        </w:rPr>
        <w:br/>
        <w:t>}</w:t>
      </w:r>
    </w:p>
    <w:p w14:paraId="0702D082" w14:textId="77777777" w:rsidR="00D85B8F" w:rsidRDefault="00D85B8F"/>
    <w:p w14:paraId="1205BB7C" w14:textId="77777777" w:rsidR="00D85B8F" w:rsidRDefault="00000000">
      <w:r>
        <w:rPr>
          <w:rFonts w:ascii="Calibri" w:hAnsi="Calibri"/>
          <w:sz w:val="24"/>
        </w:rPr>
        <w:t>Resposta 201 (Criado):</w:t>
      </w:r>
    </w:p>
    <w:p w14:paraId="00F636A1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"id":         1,</w:t>
      </w:r>
      <w:r>
        <w:rPr>
          <w:rFonts w:ascii="Courier New" w:hAnsi="Courier New"/>
          <w:sz w:val="18"/>
        </w:rPr>
        <w:br/>
        <w:t xml:space="preserve">  "nome":       "João Silva",</w:t>
      </w:r>
      <w:r>
        <w:rPr>
          <w:rFonts w:ascii="Courier New" w:hAnsi="Courier New"/>
          <w:sz w:val="18"/>
        </w:rPr>
        <w:br/>
        <w:t xml:space="preserve">  "email":      "joao@exemplo.com",</w:t>
      </w:r>
      <w:r>
        <w:rPr>
          <w:rFonts w:ascii="Courier New" w:hAnsi="Courier New"/>
          <w:sz w:val="18"/>
        </w:rPr>
        <w:br/>
        <w:t xml:space="preserve">  "created_at": "2025-01-15T10:30:00"</w:t>
      </w:r>
      <w:r>
        <w:rPr>
          <w:rFonts w:ascii="Courier New" w:hAnsi="Courier New"/>
          <w:sz w:val="18"/>
        </w:rPr>
        <w:br/>
        <w:t>}</w:t>
      </w:r>
    </w:p>
    <w:p w14:paraId="009A62E8" w14:textId="77777777" w:rsidR="00D85B8F" w:rsidRDefault="00D85B8F"/>
    <w:p w14:paraId="3DD11C66" w14:textId="77777777" w:rsidR="00D85B8F" w:rsidRDefault="00000000">
      <w:r>
        <w:rPr>
          <w:rFonts w:ascii="Calibri" w:hAnsi="Calibri"/>
          <w:sz w:val="24"/>
        </w:rPr>
        <w:t>Resposta 409 (Conflito):</w:t>
      </w:r>
    </w:p>
    <w:p w14:paraId="1A3B4A4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"detail": "Este e-mail já está cadastrado."</w:t>
      </w:r>
      <w:r>
        <w:rPr>
          <w:rFonts w:ascii="Courier New" w:hAnsi="Courier New"/>
          <w:sz w:val="18"/>
        </w:rPr>
        <w:br/>
        <w:t>}</w:t>
      </w:r>
    </w:p>
    <w:p w14:paraId="6F9D99D9" w14:textId="77777777" w:rsidR="00D85B8F" w:rsidRDefault="00D85B8F"/>
    <w:p w14:paraId="0C24170A" w14:textId="77777777" w:rsidR="00D85B8F" w:rsidRDefault="00000000">
      <w:r>
        <w:rPr>
          <w:rFonts w:ascii="Calibri" w:hAnsi="Calibri"/>
          <w:sz w:val="24"/>
        </w:rPr>
        <w:t>Resposta 422 (Validação):</w:t>
      </w:r>
    </w:p>
    <w:p w14:paraId="5F94A230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"detail": [</w:t>
      </w:r>
      <w:r>
        <w:rPr>
          <w:rFonts w:ascii="Courier New" w:hAnsi="Courier New"/>
          <w:sz w:val="18"/>
        </w:rPr>
        <w:br/>
        <w:t xml:space="preserve">    { "loc": ["body", "email"], "msg": "value is not a valid email address" }</w:t>
      </w:r>
      <w:r>
        <w:rPr>
          <w:rFonts w:ascii="Courier New" w:hAnsi="Courier New"/>
          <w:sz w:val="18"/>
        </w:rPr>
        <w:br/>
        <w:t xml:space="preserve">  ]</w:t>
      </w:r>
      <w:r>
        <w:rPr>
          <w:rFonts w:ascii="Courier New" w:hAnsi="Courier New"/>
          <w:sz w:val="18"/>
        </w:rPr>
        <w:br/>
        <w:t>}</w:t>
      </w:r>
    </w:p>
    <w:p w14:paraId="641EF72F" w14:textId="77777777" w:rsidR="00D85B8F" w:rsidRDefault="00D85B8F"/>
    <w:p w14:paraId="12FDA78F" w14:textId="77777777" w:rsidR="00D85B8F" w:rsidRDefault="00D85B8F"/>
    <w:p w14:paraId="2811D87D" w14:textId="77777777" w:rsidR="00D85B8F" w:rsidRDefault="00000000">
      <w:pPr>
        <w:pStyle w:val="Ttulo3"/>
      </w:pPr>
      <w:r>
        <w:rPr>
          <w:color w:val="1A1A2E"/>
        </w:rPr>
        <w:t>POST /auth/login</w:t>
      </w:r>
    </w:p>
    <w:p w14:paraId="4FAB0E73" w14:textId="77777777" w:rsidR="00D85B8F" w:rsidRDefault="00000000">
      <w:r>
        <w:rPr>
          <w:rFonts w:ascii="Calibri" w:hAnsi="Calibri"/>
          <w:sz w:val="24"/>
        </w:rPr>
        <w:t>Autentica o usuário e retorna o token JWT.</w:t>
      </w:r>
    </w:p>
    <w:p w14:paraId="70561FDA" w14:textId="77777777" w:rsidR="00D85B8F" w:rsidRDefault="00D85B8F"/>
    <w:p w14:paraId="3310D260" w14:textId="77777777" w:rsidR="00D85B8F" w:rsidRDefault="00000000">
      <w:r>
        <w:rPr>
          <w:rFonts w:ascii="Calibri" w:hAnsi="Calibri"/>
          <w:sz w:val="24"/>
        </w:rPr>
        <w:t>Request Body:</w:t>
      </w:r>
    </w:p>
    <w:p w14:paraId="2763812C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"email": "joao@exemplo.com",</w:t>
      </w:r>
      <w:r>
        <w:rPr>
          <w:rFonts w:ascii="Courier New" w:hAnsi="Courier New"/>
          <w:sz w:val="18"/>
        </w:rPr>
        <w:br/>
        <w:t xml:space="preserve">  "senha": "minhasenha123"</w:t>
      </w:r>
      <w:r>
        <w:rPr>
          <w:rFonts w:ascii="Courier New" w:hAnsi="Courier New"/>
          <w:sz w:val="18"/>
        </w:rPr>
        <w:br/>
        <w:t>}</w:t>
      </w:r>
    </w:p>
    <w:p w14:paraId="2F5F35B9" w14:textId="77777777" w:rsidR="00D85B8F" w:rsidRDefault="00D85B8F"/>
    <w:p w14:paraId="729CD1A5" w14:textId="77777777" w:rsidR="00D85B8F" w:rsidRDefault="00000000">
      <w:r>
        <w:rPr>
          <w:rFonts w:ascii="Calibri" w:hAnsi="Calibri"/>
          <w:sz w:val="24"/>
        </w:rPr>
        <w:t>Resposta 200 (OK):</w:t>
      </w:r>
    </w:p>
    <w:p w14:paraId="0523A62C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"access_token": "eyJhbGciOiJIUzI1NiIsInR5cCI6IkpXVCJ9...",</w:t>
      </w:r>
      <w:r>
        <w:rPr>
          <w:rFonts w:ascii="Courier New" w:hAnsi="Courier New"/>
          <w:sz w:val="18"/>
        </w:rPr>
        <w:br/>
        <w:t xml:space="preserve">  "token_type":   "bearer",</w:t>
      </w:r>
      <w:r>
        <w:rPr>
          <w:rFonts w:ascii="Courier New" w:hAnsi="Courier New"/>
          <w:sz w:val="18"/>
        </w:rPr>
        <w:br/>
        <w:t xml:space="preserve">  "user": {</w:t>
      </w:r>
      <w:r>
        <w:rPr>
          <w:rFonts w:ascii="Courier New" w:hAnsi="Courier New"/>
          <w:sz w:val="18"/>
        </w:rPr>
        <w:br/>
        <w:t xml:space="preserve">    "id":         1,</w:t>
      </w:r>
      <w:r>
        <w:rPr>
          <w:rFonts w:ascii="Courier New" w:hAnsi="Courier New"/>
          <w:sz w:val="18"/>
        </w:rPr>
        <w:br/>
        <w:t xml:space="preserve">    "nome":       "João Silva",</w:t>
      </w:r>
      <w:r>
        <w:rPr>
          <w:rFonts w:ascii="Courier New" w:hAnsi="Courier New"/>
          <w:sz w:val="18"/>
        </w:rPr>
        <w:br/>
        <w:t xml:space="preserve">    "email":      "joao@exemplo.com",</w:t>
      </w:r>
      <w:r>
        <w:rPr>
          <w:rFonts w:ascii="Courier New" w:hAnsi="Courier New"/>
          <w:sz w:val="18"/>
        </w:rPr>
        <w:br/>
        <w:t xml:space="preserve">    "created_at": "2025-01-15T10:30:00"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43AAA9F2" w14:textId="77777777" w:rsidR="00D85B8F" w:rsidRDefault="00D85B8F"/>
    <w:p w14:paraId="05467917" w14:textId="77777777" w:rsidR="00D85B8F" w:rsidRDefault="00000000">
      <w:r>
        <w:rPr>
          <w:rFonts w:ascii="Calibri" w:hAnsi="Calibri"/>
          <w:sz w:val="24"/>
        </w:rPr>
        <w:t>Resposta 401 (Não autorizado):</w:t>
      </w:r>
    </w:p>
    <w:p w14:paraId="7BA02877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"detail": "E-mail ou senha incorretos."</w:t>
      </w:r>
      <w:r>
        <w:rPr>
          <w:rFonts w:ascii="Courier New" w:hAnsi="Courier New"/>
          <w:sz w:val="18"/>
        </w:rPr>
        <w:br/>
        <w:t>}</w:t>
      </w:r>
    </w:p>
    <w:p w14:paraId="4A3D5783" w14:textId="77777777" w:rsidR="00D85B8F" w:rsidRDefault="00D85B8F"/>
    <w:p w14:paraId="2E532737" w14:textId="77777777" w:rsidR="00D85B8F" w:rsidRDefault="00D85B8F"/>
    <w:p w14:paraId="47142EAA" w14:textId="77777777" w:rsidR="00D85B8F" w:rsidRDefault="00000000">
      <w:pPr>
        <w:pStyle w:val="Ttulo2"/>
      </w:pPr>
      <w:r>
        <w:rPr>
          <w:color w:val="1A1A2E"/>
        </w:rPr>
        <w:lastRenderedPageBreak/>
        <w:t>3. Moléculas (/molecules)  Requer JWT</w:t>
      </w:r>
    </w:p>
    <w:p w14:paraId="6C4F06BF" w14:textId="77777777" w:rsidR="00D85B8F" w:rsidRDefault="00D85B8F"/>
    <w:p w14:paraId="2EC2C92B" w14:textId="77777777" w:rsidR="00D85B8F" w:rsidRDefault="00000000">
      <w:pPr>
        <w:pStyle w:val="Ttulo3"/>
      </w:pPr>
      <w:r>
        <w:rPr>
          <w:color w:val="1A1A2E"/>
        </w:rPr>
        <w:t>GET /molecules</w:t>
      </w:r>
    </w:p>
    <w:p w14:paraId="01AC5329" w14:textId="77777777" w:rsidR="00D85B8F" w:rsidRDefault="00000000">
      <w:r>
        <w:rPr>
          <w:rFonts w:ascii="Calibri" w:hAnsi="Calibri"/>
          <w:sz w:val="24"/>
        </w:rPr>
        <w:t>Lista todas as moléculas cadastradas com paginação.</w:t>
      </w:r>
    </w:p>
    <w:p w14:paraId="4AFF0BE2" w14:textId="77777777" w:rsidR="00D85B8F" w:rsidRDefault="00D85B8F"/>
    <w:p w14:paraId="3577BB97" w14:textId="77777777" w:rsidR="00D85B8F" w:rsidRDefault="00000000">
      <w:r>
        <w:rPr>
          <w:rFonts w:ascii="Calibri" w:hAnsi="Calibri"/>
          <w:sz w:val="24"/>
        </w:rPr>
        <w:t>Query Parameters: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4BFDC899" w14:textId="77777777">
        <w:tc>
          <w:tcPr>
            <w:tcW w:w="2351" w:type="dxa"/>
          </w:tcPr>
          <w:p w14:paraId="4D645C35" w14:textId="77777777" w:rsidR="00D85B8F" w:rsidRDefault="00000000">
            <w:r>
              <w:rPr>
                <w:rFonts w:ascii="Calibri" w:hAnsi="Calibri"/>
                <w:b/>
                <w:sz w:val="20"/>
              </w:rPr>
              <w:t>Parâmetro</w:t>
            </w:r>
          </w:p>
        </w:tc>
        <w:tc>
          <w:tcPr>
            <w:tcW w:w="2351" w:type="dxa"/>
          </w:tcPr>
          <w:p w14:paraId="1E323A9E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07FF7F51" w14:textId="77777777" w:rsidR="00D85B8F" w:rsidRDefault="00000000">
            <w:r>
              <w:rPr>
                <w:rFonts w:ascii="Calibri" w:hAnsi="Calibri"/>
                <w:b/>
                <w:sz w:val="20"/>
              </w:rPr>
              <w:t>Padrão</w:t>
            </w:r>
          </w:p>
        </w:tc>
        <w:tc>
          <w:tcPr>
            <w:tcW w:w="2351" w:type="dxa"/>
          </w:tcPr>
          <w:p w14:paraId="6FC3F793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5922B262" w14:textId="77777777">
        <w:tc>
          <w:tcPr>
            <w:tcW w:w="2351" w:type="dxa"/>
          </w:tcPr>
          <w:p w14:paraId="62057BB5" w14:textId="77777777" w:rsidR="00D85B8F" w:rsidRDefault="00000000">
            <w:r>
              <w:rPr>
                <w:rFonts w:ascii="Calibri" w:hAnsi="Calibri"/>
                <w:sz w:val="20"/>
              </w:rPr>
              <w:t>skip</w:t>
            </w:r>
          </w:p>
        </w:tc>
        <w:tc>
          <w:tcPr>
            <w:tcW w:w="2351" w:type="dxa"/>
          </w:tcPr>
          <w:p w14:paraId="0767BEB3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320B9ABE" w14:textId="77777777" w:rsidR="00D85B8F" w:rsidRDefault="00000000"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51" w:type="dxa"/>
          </w:tcPr>
          <w:p w14:paraId="023C29F8" w14:textId="77777777" w:rsidR="00D85B8F" w:rsidRDefault="00000000">
            <w:r>
              <w:rPr>
                <w:rFonts w:ascii="Calibri" w:hAnsi="Calibri"/>
                <w:sz w:val="20"/>
              </w:rPr>
              <w:t>Registros para pular</w:t>
            </w:r>
          </w:p>
        </w:tc>
      </w:tr>
      <w:tr w:rsidR="00D85B8F" w14:paraId="18E7E880" w14:textId="77777777">
        <w:tc>
          <w:tcPr>
            <w:tcW w:w="2351" w:type="dxa"/>
          </w:tcPr>
          <w:p w14:paraId="232248A6" w14:textId="77777777" w:rsidR="00D85B8F" w:rsidRDefault="00000000">
            <w:r>
              <w:rPr>
                <w:rFonts w:ascii="Calibri" w:hAnsi="Calibri"/>
                <w:sz w:val="20"/>
              </w:rPr>
              <w:t>limit</w:t>
            </w:r>
          </w:p>
        </w:tc>
        <w:tc>
          <w:tcPr>
            <w:tcW w:w="2351" w:type="dxa"/>
          </w:tcPr>
          <w:p w14:paraId="7549DA20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2D41E4F4" w14:textId="77777777" w:rsidR="00D85B8F" w:rsidRDefault="00000000"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w="2351" w:type="dxa"/>
          </w:tcPr>
          <w:p w14:paraId="53F92AB3" w14:textId="77777777" w:rsidR="00D85B8F" w:rsidRDefault="00000000">
            <w:r>
              <w:rPr>
                <w:rFonts w:ascii="Calibri" w:hAnsi="Calibri"/>
                <w:sz w:val="20"/>
              </w:rPr>
              <w:t>Máximo de resultados</w:t>
            </w:r>
          </w:p>
        </w:tc>
      </w:tr>
    </w:tbl>
    <w:p w14:paraId="13CF3751" w14:textId="77777777" w:rsidR="00D85B8F" w:rsidRDefault="00D85B8F"/>
    <w:p w14:paraId="0F89D67A" w14:textId="77777777" w:rsidR="00D85B8F" w:rsidRDefault="00D85B8F"/>
    <w:p w14:paraId="35F5B4B4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2E222194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"id":            1,</w:t>
      </w:r>
      <w:r>
        <w:rPr>
          <w:rFonts w:ascii="Courier New" w:hAnsi="Courier New"/>
          <w:sz w:val="18"/>
        </w:rPr>
        <w:br/>
        <w:t xml:space="preserve">    "nome_original": "Aspirina",</w:t>
      </w:r>
      <w:r>
        <w:rPr>
          <w:rFonts w:ascii="Courier New" w:hAnsi="Courier New"/>
          <w:sz w:val="18"/>
        </w:rPr>
        <w:br/>
        <w:t xml:space="preserve">    "nome_quimico":  "Ácido acetilsalicílico",</w:t>
      </w:r>
      <w:r>
        <w:rPr>
          <w:rFonts w:ascii="Courier New" w:hAnsi="Courier New"/>
          <w:sz w:val="18"/>
        </w:rPr>
        <w:br/>
        <w:t xml:space="preserve">    "smiles":        "CC(=O)Oc1ccccc1C(=O)O"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"id":            2,</w:t>
      </w:r>
      <w:r>
        <w:rPr>
          <w:rFonts w:ascii="Courier New" w:hAnsi="Courier New"/>
          <w:sz w:val="18"/>
        </w:rPr>
        <w:br/>
        <w:t xml:space="preserve">    "nome_original": "Cafeína",</w:t>
      </w:r>
      <w:r>
        <w:rPr>
          <w:rFonts w:ascii="Courier New" w:hAnsi="Courier New"/>
          <w:sz w:val="18"/>
        </w:rPr>
        <w:br/>
        <w:t xml:space="preserve">    "nome_quimico":  "1,3,7-trimetilxantina",</w:t>
      </w:r>
      <w:r>
        <w:rPr>
          <w:rFonts w:ascii="Courier New" w:hAnsi="Courier New"/>
          <w:sz w:val="18"/>
        </w:rPr>
        <w:br/>
        <w:t xml:space="preserve">    "smiles":        "Cn1c(=O)c2c(ncn2C)n(c1=O)C"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6E6EE97A" w14:textId="77777777" w:rsidR="00D85B8F" w:rsidRDefault="00D85B8F"/>
    <w:p w14:paraId="2FFFEECC" w14:textId="77777777" w:rsidR="00D85B8F" w:rsidRDefault="00D85B8F"/>
    <w:p w14:paraId="0878DD28" w14:textId="77777777" w:rsidR="00D85B8F" w:rsidRDefault="00000000">
      <w:pPr>
        <w:pStyle w:val="Ttulo3"/>
      </w:pPr>
      <w:r>
        <w:rPr>
          <w:color w:val="1A1A2E"/>
        </w:rPr>
        <w:t>GET /molecules/{molecule_id}</w:t>
      </w:r>
    </w:p>
    <w:p w14:paraId="1FC9013A" w14:textId="77777777" w:rsidR="00D85B8F" w:rsidRDefault="00000000">
      <w:r>
        <w:rPr>
          <w:rFonts w:ascii="Calibri" w:hAnsi="Calibri"/>
          <w:sz w:val="24"/>
        </w:rPr>
        <w:t>Busca uma molécula específica pelo ID.</w:t>
      </w:r>
    </w:p>
    <w:p w14:paraId="7D40E2A9" w14:textId="77777777" w:rsidR="00D85B8F" w:rsidRDefault="00D85B8F"/>
    <w:p w14:paraId="3D44705F" w14:textId="77777777" w:rsidR="00D85B8F" w:rsidRDefault="00000000">
      <w:r>
        <w:rPr>
          <w:rFonts w:ascii="Calibri" w:hAnsi="Calibri"/>
          <w:sz w:val="24"/>
        </w:rPr>
        <w:t>Path Parameters: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85B8F" w14:paraId="7A297842" w14:textId="77777777">
        <w:tc>
          <w:tcPr>
            <w:tcW w:w="3135" w:type="dxa"/>
          </w:tcPr>
          <w:p w14:paraId="0597B379" w14:textId="77777777" w:rsidR="00D85B8F" w:rsidRDefault="00000000">
            <w:r>
              <w:rPr>
                <w:rFonts w:ascii="Calibri" w:hAnsi="Calibri"/>
                <w:b/>
                <w:sz w:val="20"/>
              </w:rPr>
              <w:t>Parâmetro</w:t>
            </w:r>
          </w:p>
        </w:tc>
        <w:tc>
          <w:tcPr>
            <w:tcW w:w="3135" w:type="dxa"/>
          </w:tcPr>
          <w:p w14:paraId="27CCDCF6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3135" w:type="dxa"/>
          </w:tcPr>
          <w:p w14:paraId="79457F16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47716A0F" w14:textId="77777777">
        <w:tc>
          <w:tcPr>
            <w:tcW w:w="3135" w:type="dxa"/>
          </w:tcPr>
          <w:p w14:paraId="23F77331" w14:textId="77777777" w:rsidR="00D85B8F" w:rsidRDefault="00000000">
            <w:r>
              <w:rPr>
                <w:rFonts w:ascii="Calibri" w:hAnsi="Calibri"/>
                <w:sz w:val="20"/>
              </w:rPr>
              <w:t>molecule_id</w:t>
            </w:r>
          </w:p>
        </w:tc>
        <w:tc>
          <w:tcPr>
            <w:tcW w:w="3135" w:type="dxa"/>
          </w:tcPr>
          <w:p w14:paraId="670AD1FA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25263FFC" w14:textId="77777777" w:rsidR="00D85B8F" w:rsidRDefault="00000000">
            <w:r>
              <w:rPr>
                <w:rFonts w:ascii="Calibri" w:hAnsi="Calibri"/>
                <w:sz w:val="20"/>
              </w:rPr>
              <w:t>ID da molécula</w:t>
            </w:r>
          </w:p>
        </w:tc>
      </w:tr>
    </w:tbl>
    <w:p w14:paraId="64FE8E2D" w14:textId="77777777" w:rsidR="00D85B8F" w:rsidRDefault="00D85B8F"/>
    <w:p w14:paraId="14A12E31" w14:textId="77777777" w:rsidR="00D85B8F" w:rsidRDefault="00D85B8F"/>
    <w:p w14:paraId="0675B91D" w14:textId="77777777" w:rsidR="00D85B8F" w:rsidRDefault="00000000">
      <w:r>
        <w:rPr>
          <w:rFonts w:ascii="Calibri" w:hAnsi="Calibri"/>
          <w:sz w:val="24"/>
        </w:rPr>
        <w:lastRenderedPageBreak/>
        <w:t>Resposta 200:</w:t>
      </w:r>
    </w:p>
    <w:p w14:paraId="6D4B408F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"id":            1,</w:t>
      </w:r>
      <w:r>
        <w:rPr>
          <w:rFonts w:ascii="Courier New" w:hAnsi="Courier New"/>
          <w:sz w:val="18"/>
        </w:rPr>
        <w:br/>
        <w:t xml:space="preserve">  "nome_original": "Aspirina",</w:t>
      </w:r>
      <w:r>
        <w:rPr>
          <w:rFonts w:ascii="Courier New" w:hAnsi="Courier New"/>
          <w:sz w:val="18"/>
        </w:rPr>
        <w:br/>
        <w:t xml:space="preserve">  "nome_quimico":  "Ácido acetilsalicílico",</w:t>
      </w:r>
      <w:r>
        <w:rPr>
          <w:rFonts w:ascii="Courier New" w:hAnsi="Courier New"/>
          <w:sz w:val="18"/>
        </w:rPr>
        <w:br/>
        <w:t xml:space="preserve">  "smiles":        "CC(=O)Oc1ccccc1C(=O)O",</w:t>
      </w:r>
      <w:r>
        <w:rPr>
          <w:rFonts w:ascii="Courier New" w:hAnsi="Courier New"/>
          <w:sz w:val="18"/>
        </w:rPr>
        <w:br/>
        <w:t xml:space="preserve">  "created_at":    "2025-01-15T10:30:00"</w:t>
      </w:r>
      <w:r>
        <w:rPr>
          <w:rFonts w:ascii="Courier New" w:hAnsi="Courier New"/>
          <w:sz w:val="18"/>
        </w:rPr>
        <w:br/>
        <w:t>}</w:t>
      </w:r>
    </w:p>
    <w:p w14:paraId="7AF8A289" w14:textId="77777777" w:rsidR="00D85B8F" w:rsidRDefault="00D85B8F"/>
    <w:p w14:paraId="2F8053E3" w14:textId="77777777" w:rsidR="00D85B8F" w:rsidRDefault="00000000">
      <w:r>
        <w:rPr>
          <w:rFonts w:ascii="Calibri" w:hAnsi="Calibri"/>
          <w:sz w:val="24"/>
        </w:rPr>
        <w:t>Resposta 404:</w:t>
      </w:r>
    </w:p>
    <w:p w14:paraId="691EF784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"detail": "Molécula com ID 99 não encontrada."</w:t>
      </w:r>
      <w:r>
        <w:rPr>
          <w:rFonts w:ascii="Courier New" w:hAnsi="Courier New"/>
          <w:sz w:val="18"/>
        </w:rPr>
        <w:br/>
        <w:t>}</w:t>
      </w:r>
    </w:p>
    <w:p w14:paraId="640A6ACD" w14:textId="77777777" w:rsidR="00D85B8F" w:rsidRDefault="00D85B8F"/>
    <w:p w14:paraId="7EB0313B" w14:textId="77777777" w:rsidR="00D85B8F" w:rsidRDefault="00D85B8F"/>
    <w:p w14:paraId="485DA0D0" w14:textId="77777777" w:rsidR="00D85B8F" w:rsidRDefault="00000000">
      <w:pPr>
        <w:pStyle w:val="Ttulo3"/>
      </w:pPr>
      <w:r>
        <w:rPr>
          <w:color w:val="1A1A2E"/>
        </w:rPr>
        <w:t>POST /molecules/search  Rota principal do TCC</w:t>
      </w:r>
    </w:p>
    <w:p w14:paraId="4AEF397B" w14:textId="77777777" w:rsidR="00D85B8F" w:rsidRDefault="00000000">
      <w:r>
        <w:rPr>
          <w:rFonts w:ascii="Calibri" w:hAnsi="Calibri"/>
          <w:sz w:val="24"/>
        </w:rPr>
        <w:t>Pesquisa uma molécula consultando IA (Ollama/Gemma2) e PubChem em paralelo.</w:t>
      </w:r>
    </w:p>
    <w:p w14:paraId="567D0F6E" w14:textId="77777777" w:rsidR="00D85B8F" w:rsidRDefault="00D85B8F"/>
    <w:p w14:paraId="16C5D072" w14:textId="77777777" w:rsidR="00D85B8F" w:rsidRDefault="00000000">
      <w:r>
        <w:rPr>
          <w:rFonts w:ascii="Calibri" w:hAnsi="Calibri"/>
          <w:sz w:val="24"/>
        </w:rPr>
        <w:t>&gt;  Atenção: Esta rota pode levar até 2 minutos para responder, pois aguarda o Ollama processar o prompt.</w:t>
      </w:r>
    </w:p>
    <w:p w14:paraId="3DDA64F4" w14:textId="77777777" w:rsidR="00D85B8F" w:rsidRDefault="00D85B8F"/>
    <w:p w14:paraId="7E5FBFAD" w14:textId="77777777" w:rsidR="00D85B8F" w:rsidRDefault="00000000">
      <w:r>
        <w:rPr>
          <w:rFonts w:ascii="Calibri" w:hAnsi="Calibri"/>
          <w:sz w:val="24"/>
        </w:rPr>
        <w:t>Request Body:</w:t>
      </w:r>
    </w:p>
    <w:p w14:paraId="3A49444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"molecule_name": "Aspirina"</w:t>
      </w:r>
      <w:r>
        <w:rPr>
          <w:rFonts w:ascii="Courier New" w:hAnsi="Courier New"/>
          <w:sz w:val="18"/>
        </w:rPr>
        <w:br/>
        <w:t>}</w:t>
      </w:r>
    </w:p>
    <w:p w14:paraId="27CD88DA" w14:textId="77777777" w:rsidR="00D85B8F" w:rsidRDefault="00D85B8F"/>
    <w:p w14:paraId="1307CEFE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2D9C97CD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"molecule":  "Aspirina",</w:t>
      </w:r>
      <w:r>
        <w:rPr>
          <w:rFonts w:ascii="Courier New" w:hAnsi="Courier New"/>
          <w:sz w:val="18"/>
        </w:rPr>
        <w:br/>
        <w:t xml:space="preserve">  "search_id": 42,</w:t>
      </w:r>
      <w:r>
        <w:rPr>
          <w:rFonts w:ascii="Courier New" w:hAnsi="Courier New"/>
          <w:sz w:val="18"/>
        </w:rPr>
        <w:br/>
        <w:t xml:space="preserve">  "ai": {</w:t>
      </w:r>
      <w:r>
        <w:rPr>
          <w:rFonts w:ascii="Courier New" w:hAnsi="Courier New"/>
          <w:sz w:val="18"/>
        </w:rPr>
        <w:br/>
        <w:t xml:space="preserve">    "name":    "Aspirin",</w:t>
      </w:r>
      <w:r>
        <w:rPr>
          <w:rFonts w:ascii="Courier New" w:hAnsi="Courier New"/>
          <w:sz w:val="18"/>
        </w:rPr>
        <w:br/>
        <w:t xml:space="preserve">    "smiles":  "CC(=O)Oc1ccccc1C(=O)O",</w:t>
      </w:r>
      <w:r>
        <w:rPr>
          <w:rFonts w:ascii="Courier New" w:hAnsi="Courier New"/>
          <w:sz w:val="18"/>
        </w:rPr>
        <w:br/>
        <w:t xml:space="preserve">    "time_ms": 1842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"pubchem": {</w:t>
      </w:r>
      <w:r>
        <w:rPr>
          <w:rFonts w:ascii="Courier New" w:hAnsi="Courier New"/>
          <w:sz w:val="18"/>
        </w:rPr>
        <w:br/>
        <w:t xml:space="preserve">    "cid":              2244,</w:t>
      </w:r>
      <w:r>
        <w:rPr>
          <w:rFonts w:ascii="Courier New" w:hAnsi="Courier New"/>
          <w:sz w:val="18"/>
        </w:rPr>
        <w:br/>
        <w:t xml:space="preserve">    "nome_comum":       "Aspirin",</w:t>
      </w:r>
      <w:r>
        <w:rPr>
          <w:rFonts w:ascii="Courier New" w:hAnsi="Courier New"/>
          <w:sz w:val="18"/>
        </w:rPr>
        <w:br/>
        <w:t xml:space="preserve">    "nome_iupac":       "2-(acetyloxy)benzoic acid",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"smiles_canonico":  "CC(=O)OC1=CC=CC=C1C(=O)O",</w:t>
      </w:r>
      <w:r>
        <w:rPr>
          <w:rFonts w:ascii="Courier New" w:hAnsi="Courier New"/>
          <w:sz w:val="18"/>
        </w:rPr>
        <w:br/>
        <w:t xml:space="preserve">    "smiles_isomerico": "CC(=O)OC1=CC=CC=C1C(=O)O",</w:t>
      </w:r>
      <w:r>
        <w:rPr>
          <w:rFonts w:ascii="Courier New" w:hAnsi="Courier New"/>
          <w:sz w:val="18"/>
        </w:rPr>
        <w:br/>
        <w:t xml:space="preserve">    "formula":          "C9H8O4",</w:t>
      </w:r>
      <w:r>
        <w:rPr>
          <w:rFonts w:ascii="Courier New" w:hAnsi="Courier New"/>
          <w:sz w:val="18"/>
        </w:rPr>
        <w:br/>
        <w:t xml:space="preserve">    "massa":            "180.16",</w:t>
      </w:r>
      <w:r>
        <w:rPr>
          <w:rFonts w:ascii="Courier New" w:hAnsi="Courier New"/>
          <w:sz w:val="18"/>
        </w:rPr>
        <w:br/>
        <w:t xml:space="preserve">    "time_ms":          312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6B786FC8" w14:textId="77777777" w:rsidR="00D85B8F" w:rsidRDefault="00D85B8F"/>
    <w:p w14:paraId="06654378" w14:textId="77777777" w:rsidR="00D85B8F" w:rsidRDefault="00000000">
      <w:r>
        <w:rPr>
          <w:rFonts w:ascii="Calibri" w:hAnsi="Calibri"/>
          <w:sz w:val="24"/>
        </w:rPr>
        <w:t>Campos da resposta:</w:t>
      </w:r>
    </w:p>
    <w:p w14:paraId="75DA1726" w14:textId="77777777" w:rsidR="00D85B8F" w:rsidRDefault="00D85B8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85B8F" w14:paraId="4ED12574" w14:textId="77777777">
        <w:tc>
          <w:tcPr>
            <w:tcW w:w="3135" w:type="dxa"/>
          </w:tcPr>
          <w:p w14:paraId="4AB714B9" w14:textId="77777777" w:rsidR="00D85B8F" w:rsidRDefault="00000000"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w="3135" w:type="dxa"/>
          </w:tcPr>
          <w:p w14:paraId="6CA2EA3A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3135" w:type="dxa"/>
          </w:tcPr>
          <w:p w14:paraId="410097ED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01B19EB3" w14:textId="77777777">
        <w:tc>
          <w:tcPr>
            <w:tcW w:w="3135" w:type="dxa"/>
          </w:tcPr>
          <w:p w14:paraId="4896C27C" w14:textId="77777777" w:rsidR="00D85B8F" w:rsidRDefault="00000000">
            <w:r>
              <w:rPr>
                <w:rFonts w:ascii="Calibri" w:hAnsi="Calibri"/>
                <w:sz w:val="20"/>
              </w:rPr>
              <w:t>molecule</w:t>
            </w:r>
          </w:p>
        </w:tc>
        <w:tc>
          <w:tcPr>
            <w:tcW w:w="3135" w:type="dxa"/>
          </w:tcPr>
          <w:p w14:paraId="5AAFE5BD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290D6392" w14:textId="77777777" w:rsidR="00D85B8F" w:rsidRDefault="00000000">
            <w:r>
              <w:rPr>
                <w:rFonts w:ascii="Calibri" w:hAnsi="Calibri"/>
                <w:sz w:val="20"/>
              </w:rPr>
              <w:t>Nome pesquisado</w:t>
            </w:r>
          </w:p>
        </w:tc>
      </w:tr>
      <w:tr w:rsidR="00D85B8F" w14:paraId="2833283A" w14:textId="77777777">
        <w:tc>
          <w:tcPr>
            <w:tcW w:w="3135" w:type="dxa"/>
          </w:tcPr>
          <w:p w14:paraId="1621F785" w14:textId="77777777" w:rsidR="00D85B8F" w:rsidRDefault="00000000">
            <w:r>
              <w:rPr>
                <w:rFonts w:ascii="Calibri" w:hAnsi="Calibri"/>
                <w:sz w:val="20"/>
              </w:rPr>
              <w:t>search_id</w:t>
            </w:r>
          </w:p>
        </w:tc>
        <w:tc>
          <w:tcPr>
            <w:tcW w:w="3135" w:type="dxa"/>
          </w:tcPr>
          <w:p w14:paraId="30216F87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0DC06018" w14:textId="77777777" w:rsidR="00D85B8F" w:rsidRDefault="00000000">
            <w:r>
              <w:rPr>
                <w:rFonts w:ascii="Calibri" w:hAnsi="Calibri"/>
                <w:sz w:val="20"/>
              </w:rPr>
              <w:t>ID do registro salvo no banco</w:t>
            </w:r>
          </w:p>
        </w:tc>
      </w:tr>
      <w:tr w:rsidR="00D85B8F" w14:paraId="78D6EAF5" w14:textId="77777777">
        <w:tc>
          <w:tcPr>
            <w:tcW w:w="3135" w:type="dxa"/>
          </w:tcPr>
          <w:p w14:paraId="4D9AF2B1" w14:textId="77777777" w:rsidR="00D85B8F" w:rsidRDefault="00000000">
            <w:r>
              <w:rPr>
                <w:rFonts w:ascii="Calibri" w:hAnsi="Calibri"/>
                <w:sz w:val="20"/>
              </w:rPr>
              <w:t>ai.name</w:t>
            </w:r>
          </w:p>
        </w:tc>
        <w:tc>
          <w:tcPr>
            <w:tcW w:w="3135" w:type="dxa"/>
          </w:tcPr>
          <w:p w14:paraId="4C5D3DED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301D8DD5" w14:textId="77777777" w:rsidR="00D85B8F" w:rsidRDefault="00000000">
            <w:r>
              <w:rPr>
                <w:rFonts w:ascii="Calibri" w:hAnsi="Calibri"/>
                <w:sz w:val="20"/>
              </w:rPr>
              <w:t>Nome químico traduzido pelo Gemma2</w:t>
            </w:r>
          </w:p>
        </w:tc>
      </w:tr>
      <w:tr w:rsidR="00D85B8F" w14:paraId="31F0967A" w14:textId="77777777">
        <w:tc>
          <w:tcPr>
            <w:tcW w:w="3135" w:type="dxa"/>
          </w:tcPr>
          <w:p w14:paraId="6800BD40" w14:textId="77777777" w:rsidR="00D85B8F" w:rsidRDefault="00000000">
            <w:r>
              <w:rPr>
                <w:rFonts w:ascii="Calibri" w:hAnsi="Calibri"/>
                <w:sz w:val="20"/>
              </w:rPr>
              <w:t>ai.smiles</w:t>
            </w:r>
          </w:p>
        </w:tc>
        <w:tc>
          <w:tcPr>
            <w:tcW w:w="3135" w:type="dxa"/>
          </w:tcPr>
          <w:p w14:paraId="7F693103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018A4E75" w14:textId="77777777" w:rsidR="00D85B8F" w:rsidRDefault="00000000">
            <w:r>
              <w:rPr>
                <w:rFonts w:ascii="Calibri" w:hAnsi="Calibri"/>
                <w:sz w:val="20"/>
              </w:rPr>
              <w:t>SMILES gerado pela IA</w:t>
            </w:r>
          </w:p>
        </w:tc>
      </w:tr>
      <w:tr w:rsidR="00D85B8F" w14:paraId="2246C1C8" w14:textId="77777777">
        <w:tc>
          <w:tcPr>
            <w:tcW w:w="3135" w:type="dxa"/>
          </w:tcPr>
          <w:p w14:paraId="75C99418" w14:textId="77777777" w:rsidR="00D85B8F" w:rsidRDefault="00000000">
            <w:r>
              <w:rPr>
                <w:rFonts w:ascii="Calibri" w:hAnsi="Calibri"/>
                <w:sz w:val="20"/>
              </w:rPr>
              <w:t>ai.time_ms</w:t>
            </w:r>
          </w:p>
        </w:tc>
        <w:tc>
          <w:tcPr>
            <w:tcW w:w="3135" w:type="dxa"/>
          </w:tcPr>
          <w:p w14:paraId="514356E3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1F6935EF" w14:textId="77777777" w:rsidR="00D85B8F" w:rsidRDefault="00000000">
            <w:r>
              <w:rPr>
                <w:rFonts w:ascii="Calibri" w:hAnsi="Calibri"/>
                <w:sz w:val="20"/>
              </w:rPr>
              <w:t>Tempo de resposta da IA em milissegundos</w:t>
            </w:r>
          </w:p>
        </w:tc>
      </w:tr>
      <w:tr w:rsidR="00D85B8F" w14:paraId="6615D34B" w14:textId="77777777">
        <w:tc>
          <w:tcPr>
            <w:tcW w:w="3135" w:type="dxa"/>
          </w:tcPr>
          <w:p w14:paraId="0F84D2BA" w14:textId="77777777" w:rsidR="00D85B8F" w:rsidRDefault="00000000">
            <w:r>
              <w:rPr>
                <w:rFonts w:ascii="Calibri" w:hAnsi="Calibri"/>
                <w:sz w:val="20"/>
              </w:rPr>
              <w:t>pubchem.cid</w:t>
            </w:r>
          </w:p>
        </w:tc>
        <w:tc>
          <w:tcPr>
            <w:tcW w:w="3135" w:type="dxa"/>
          </w:tcPr>
          <w:p w14:paraId="7594DE77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6B278492" w14:textId="77777777" w:rsidR="00D85B8F" w:rsidRDefault="00000000">
            <w:r>
              <w:rPr>
                <w:rFonts w:ascii="Calibri" w:hAnsi="Calibri"/>
                <w:sz w:val="20"/>
              </w:rPr>
              <w:t>PubChem Compound ID</w:t>
            </w:r>
          </w:p>
        </w:tc>
      </w:tr>
      <w:tr w:rsidR="00D85B8F" w14:paraId="2EA9C8ED" w14:textId="77777777">
        <w:tc>
          <w:tcPr>
            <w:tcW w:w="3135" w:type="dxa"/>
          </w:tcPr>
          <w:p w14:paraId="6E57C0A1" w14:textId="77777777" w:rsidR="00D85B8F" w:rsidRDefault="00000000">
            <w:r>
              <w:rPr>
                <w:rFonts w:ascii="Calibri" w:hAnsi="Calibri"/>
                <w:sz w:val="20"/>
              </w:rPr>
              <w:t>pubchem.nome_comum</w:t>
            </w:r>
          </w:p>
        </w:tc>
        <w:tc>
          <w:tcPr>
            <w:tcW w:w="3135" w:type="dxa"/>
          </w:tcPr>
          <w:p w14:paraId="3785DF45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25D31A6F" w14:textId="77777777" w:rsidR="00D85B8F" w:rsidRDefault="00000000">
            <w:r>
              <w:rPr>
                <w:rFonts w:ascii="Calibri" w:hAnsi="Calibri"/>
                <w:sz w:val="20"/>
              </w:rPr>
              <w:t>Nome oficial/Title no PubChem</w:t>
            </w:r>
          </w:p>
        </w:tc>
      </w:tr>
      <w:tr w:rsidR="00D85B8F" w14:paraId="03E0869A" w14:textId="77777777">
        <w:tc>
          <w:tcPr>
            <w:tcW w:w="3135" w:type="dxa"/>
          </w:tcPr>
          <w:p w14:paraId="428DF334" w14:textId="77777777" w:rsidR="00D85B8F" w:rsidRDefault="00000000">
            <w:r>
              <w:rPr>
                <w:rFonts w:ascii="Calibri" w:hAnsi="Calibri"/>
                <w:sz w:val="20"/>
              </w:rPr>
              <w:t>pubchem.nome_iupac</w:t>
            </w:r>
          </w:p>
        </w:tc>
        <w:tc>
          <w:tcPr>
            <w:tcW w:w="3135" w:type="dxa"/>
          </w:tcPr>
          <w:p w14:paraId="5AB7FA31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5F05FDA5" w14:textId="77777777" w:rsidR="00D85B8F" w:rsidRDefault="00000000">
            <w:r>
              <w:rPr>
                <w:rFonts w:ascii="Calibri" w:hAnsi="Calibri"/>
                <w:sz w:val="20"/>
              </w:rPr>
              <w:t>Nomenclatura IUPAC oficial</w:t>
            </w:r>
          </w:p>
        </w:tc>
      </w:tr>
      <w:tr w:rsidR="00D85B8F" w14:paraId="3E1CDB51" w14:textId="77777777">
        <w:tc>
          <w:tcPr>
            <w:tcW w:w="3135" w:type="dxa"/>
          </w:tcPr>
          <w:p w14:paraId="57986563" w14:textId="77777777" w:rsidR="00D85B8F" w:rsidRDefault="00000000">
            <w:r>
              <w:rPr>
                <w:rFonts w:ascii="Calibri" w:hAnsi="Calibri"/>
                <w:sz w:val="20"/>
              </w:rPr>
              <w:t>pubchem.smiles_canonico</w:t>
            </w:r>
          </w:p>
        </w:tc>
        <w:tc>
          <w:tcPr>
            <w:tcW w:w="3135" w:type="dxa"/>
          </w:tcPr>
          <w:p w14:paraId="0C765D96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33F0F612" w14:textId="77777777" w:rsidR="00D85B8F" w:rsidRDefault="00000000">
            <w:r>
              <w:rPr>
                <w:rFonts w:ascii="Calibri" w:hAnsi="Calibri"/>
                <w:sz w:val="20"/>
              </w:rPr>
              <w:t>SMILES canônico oficial da base</w:t>
            </w:r>
          </w:p>
        </w:tc>
      </w:tr>
      <w:tr w:rsidR="00D85B8F" w14:paraId="589395B8" w14:textId="77777777">
        <w:tc>
          <w:tcPr>
            <w:tcW w:w="3135" w:type="dxa"/>
          </w:tcPr>
          <w:p w14:paraId="741696E7" w14:textId="77777777" w:rsidR="00D85B8F" w:rsidRDefault="00000000">
            <w:r>
              <w:rPr>
                <w:rFonts w:ascii="Calibri" w:hAnsi="Calibri"/>
                <w:sz w:val="20"/>
              </w:rPr>
              <w:t>pubchem.smiles_isomerico</w:t>
            </w:r>
          </w:p>
        </w:tc>
        <w:tc>
          <w:tcPr>
            <w:tcW w:w="3135" w:type="dxa"/>
          </w:tcPr>
          <w:p w14:paraId="21A80C03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46E19EBD" w14:textId="77777777" w:rsidR="00D85B8F" w:rsidRDefault="00000000">
            <w:r>
              <w:rPr>
                <w:rFonts w:ascii="Calibri" w:hAnsi="Calibri"/>
                <w:sz w:val="20"/>
              </w:rPr>
              <w:t>SMILES isomérico estrutural da base</w:t>
            </w:r>
          </w:p>
        </w:tc>
      </w:tr>
      <w:tr w:rsidR="00D85B8F" w14:paraId="7DC49610" w14:textId="77777777">
        <w:tc>
          <w:tcPr>
            <w:tcW w:w="3135" w:type="dxa"/>
          </w:tcPr>
          <w:p w14:paraId="30E3A49D" w14:textId="77777777" w:rsidR="00D85B8F" w:rsidRDefault="00000000">
            <w:r>
              <w:rPr>
                <w:rFonts w:ascii="Calibri" w:hAnsi="Calibri"/>
                <w:sz w:val="20"/>
              </w:rPr>
              <w:t>pubchem.formula</w:t>
            </w:r>
          </w:p>
        </w:tc>
        <w:tc>
          <w:tcPr>
            <w:tcW w:w="3135" w:type="dxa"/>
          </w:tcPr>
          <w:p w14:paraId="282EDCAD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28D490D2" w14:textId="77777777" w:rsidR="00D85B8F" w:rsidRDefault="00000000">
            <w:r>
              <w:rPr>
                <w:rFonts w:ascii="Calibri" w:hAnsi="Calibri"/>
                <w:sz w:val="20"/>
              </w:rPr>
              <w:t>Fórmula molecular exata</w:t>
            </w:r>
          </w:p>
        </w:tc>
      </w:tr>
      <w:tr w:rsidR="00D85B8F" w14:paraId="1AD9C9FF" w14:textId="77777777">
        <w:tc>
          <w:tcPr>
            <w:tcW w:w="3135" w:type="dxa"/>
          </w:tcPr>
          <w:p w14:paraId="79BDD27A" w14:textId="77777777" w:rsidR="00D85B8F" w:rsidRDefault="00000000">
            <w:r>
              <w:rPr>
                <w:rFonts w:ascii="Calibri" w:hAnsi="Calibri"/>
                <w:sz w:val="20"/>
              </w:rPr>
              <w:t>pubchem.massa</w:t>
            </w:r>
          </w:p>
        </w:tc>
        <w:tc>
          <w:tcPr>
            <w:tcW w:w="3135" w:type="dxa"/>
          </w:tcPr>
          <w:p w14:paraId="02409D77" w14:textId="77777777" w:rsidR="00D85B8F" w:rsidRDefault="0000000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35" w:type="dxa"/>
          </w:tcPr>
          <w:p w14:paraId="03E59D8D" w14:textId="77777777" w:rsidR="00D85B8F" w:rsidRDefault="00000000">
            <w:r>
              <w:rPr>
                <w:rFonts w:ascii="Calibri" w:hAnsi="Calibri"/>
                <w:sz w:val="20"/>
              </w:rPr>
              <w:t>Massa molecular em g/mol</w:t>
            </w:r>
          </w:p>
        </w:tc>
      </w:tr>
      <w:tr w:rsidR="00D85B8F" w14:paraId="6EEB8249" w14:textId="77777777">
        <w:tc>
          <w:tcPr>
            <w:tcW w:w="3135" w:type="dxa"/>
          </w:tcPr>
          <w:p w14:paraId="302706B5" w14:textId="77777777" w:rsidR="00D85B8F" w:rsidRDefault="00000000">
            <w:r>
              <w:rPr>
                <w:rFonts w:ascii="Calibri" w:hAnsi="Calibri"/>
                <w:sz w:val="20"/>
              </w:rPr>
              <w:t>pubchem.time_ms</w:t>
            </w:r>
          </w:p>
        </w:tc>
        <w:tc>
          <w:tcPr>
            <w:tcW w:w="3135" w:type="dxa"/>
          </w:tcPr>
          <w:p w14:paraId="6439187E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35" w:type="dxa"/>
          </w:tcPr>
          <w:p w14:paraId="7D6D8DF2" w14:textId="77777777" w:rsidR="00D85B8F" w:rsidRDefault="00000000">
            <w:r>
              <w:rPr>
                <w:rFonts w:ascii="Calibri" w:hAnsi="Calibri"/>
                <w:sz w:val="20"/>
              </w:rPr>
              <w:t>Tempo de resposta do PubChem em milissegundos</w:t>
            </w:r>
          </w:p>
        </w:tc>
      </w:tr>
    </w:tbl>
    <w:p w14:paraId="5BF210A5" w14:textId="77777777" w:rsidR="00D85B8F" w:rsidRDefault="00D85B8F"/>
    <w:p w14:paraId="707579F5" w14:textId="77777777" w:rsidR="00D85B8F" w:rsidRDefault="00D85B8F"/>
    <w:p w14:paraId="65D49B0C" w14:textId="77777777" w:rsidR="00D85B8F" w:rsidRDefault="00D85B8F"/>
    <w:p w14:paraId="284CFCB1" w14:textId="77777777" w:rsidR="00D85B8F" w:rsidRDefault="00000000">
      <w:pPr>
        <w:pStyle w:val="Ttulo3"/>
      </w:pPr>
      <w:r>
        <w:rPr>
          <w:color w:val="1A1A2E"/>
        </w:rPr>
        <w:t>POST /molecules</w:t>
      </w:r>
    </w:p>
    <w:p w14:paraId="2C86EA45" w14:textId="77777777" w:rsidR="00D85B8F" w:rsidRDefault="00000000">
      <w:r>
        <w:rPr>
          <w:rFonts w:ascii="Calibri" w:hAnsi="Calibri"/>
          <w:sz w:val="24"/>
        </w:rPr>
        <w:t>Cria uma molécula manualmente (sem pesquisa por IA).</w:t>
      </w:r>
    </w:p>
    <w:p w14:paraId="4ED615FC" w14:textId="77777777" w:rsidR="00D85B8F" w:rsidRDefault="00D85B8F"/>
    <w:p w14:paraId="061631E0" w14:textId="77777777" w:rsidR="00D85B8F" w:rsidRDefault="00000000">
      <w:r>
        <w:rPr>
          <w:rFonts w:ascii="Calibri" w:hAnsi="Calibri"/>
          <w:sz w:val="24"/>
        </w:rPr>
        <w:t>Request Body:</w:t>
      </w:r>
    </w:p>
    <w:p w14:paraId="1C84233D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"nome_original": "Etanol",</w:t>
      </w:r>
      <w:r>
        <w:rPr>
          <w:rFonts w:ascii="Courier New" w:hAnsi="Courier New"/>
          <w:sz w:val="18"/>
        </w:rPr>
        <w:br/>
        <w:t xml:space="preserve">  "nome_quimico":  "Álcool etílico",</w:t>
      </w:r>
      <w:r>
        <w:rPr>
          <w:rFonts w:ascii="Courier New" w:hAnsi="Courier New"/>
          <w:sz w:val="18"/>
        </w:rPr>
        <w:br/>
        <w:t xml:space="preserve">  "smiles":        "CCO"</w:t>
      </w:r>
      <w:r>
        <w:rPr>
          <w:rFonts w:ascii="Courier New" w:hAnsi="Courier New"/>
          <w:sz w:val="18"/>
        </w:rPr>
        <w:br/>
        <w:t>}</w:t>
      </w:r>
    </w:p>
    <w:p w14:paraId="14488BDE" w14:textId="77777777" w:rsidR="00D85B8F" w:rsidRDefault="00D85B8F"/>
    <w:p w14:paraId="3E2A79AC" w14:textId="77777777" w:rsidR="00D85B8F" w:rsidRDefault="00000000">
      <w:r>
        <w:rPr>
          <w:rFonts w:ascii="Calibri" w:hAnsi="Calibri"/>
          <w:sz w:val="24"/>
        </w:rPr>
        <w:lastRenderedPageBreak/>
        <w:t>Resposta 201:</w:t>
      </w:r>
    </w:p>
    <w:p w14:paraId="7E8A93E5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"id":            10,</w:t>
      </w:r>
      <w:r>
        <w:rPr>
          <w:rFonts w:ascii="Courier New" w:hAnsi="Courier New"/>
          <w:sz w:val="18"/>
        </w:rPr>
        <w:br/>
        <w:t xml:space="preserve">  "nome_original": "Etanol",</w:t>
      </w:r>
      <w:r>
        <w:rPr>
          <w:rFonts w:ascii="Courier New" w:hAnsi="Courier New"/>
          <w:sz w:val="18"/>
        </w:rPr>
        <w:br/>
        <w:t xml:space="preserve">  "nome_quimico":  "Álcool etílico",</w:t>
      </w:r>
      <w:r>
        <w:rPr>
          <w:rFonts w:ascii="Courier New" w:hAnsi="Courier New"/>
          <w:sz w:val="18"/>
        </w:rPr>
        <w:br/>
        <w:t xml:space="preserve">  "smiles":        "CCO",</w:t>
      </w:r>
      <w:r>
        <w:rPr>
          <w:rFonts w:ascii="Courier New" w:hAnsi="Courier New"/>
          <w:sz w:val="18"/>
        </w:rPr>
        <w:br/>
        <w:t xml:space="preserve">  "created_at":    "2025-01-15T14:00:00"</w:t>
      </w:r>
      <w:r>
        <w:rPr>
          <w:rFonts w:ascii="Courier New" w:hAnsi="Courier New"/>
          <w:sz w:val="18"/>
        </w:rPr>
        <w:br/>
        <w:t>}</w:t>
      </w:r>
    </w:p>
    <w:p w14:paraId="2558C549" w14:textId="77777777" w:rsidR="00D85B8F" w:rsidRDefault="00D85B8F"/>
    <w:p w14:paraId="59953631" w14:textId="77777777" w:rsidR="00D85B8F" w:rsidRDefault="00D85B8F"/>
    <w:p w14:paraId="4C4CEA3D" w14:textId="77777777" w:rsidR="00D85B8F" w:rsidRDefault="00000000">
      <w:pPr>
        <w:pStyle w:val="Ttulo3"/>
      </w:pPr>
      <w:r>
        <w:rPr>
          <w:color w:val="1A1A2E"/>
        </w:rPr>
        <w:t>DELETE /molecules/{molecule_id}</w:t>
      </w:r>
    </w:p>
    <w:p w14:paraId="3DC30A57" w14:textId="77777777" w:rsidR="00D85B8F" w:rsidRDefault="00000000">
      <w:r>
        <w:rPr>
          <w:rFonts w:ascii="Calibri" w:hAnsi="Calibri"/>
          <w:sz w:val="24"/>
        </w:rPr>
        <w:t>Remove uma molécula do banco pelo ID.</w:t>
      </w:r>
    </w:p>
    <w:p w14:paraId="7E707FD2" w14:textId="77777777" w:rsidR="00D85B8F" w:rsidRDefault="00D85B8F"/>
    <w:p w14:paraId="3CE4A1C9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2A1F77A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"message": "Molécula 'Etanol' removida com sucesso."</w:t>
      </w:r>
      <w:r>
        <w:rPr>
          <w:rFonts w:ascii="Courier New" w:hAnsi="Courier New"/>
          <w:sz w:val="18"/>
        </w:rPr>
        <w:br/>
        <w:t>}</w:t>
      </w:r>
    </w:p>
    <w:p w14:paraId="143E477E" w14:textId="77777777" w:rsidR="00D85B8F" w:rsidRDefault="00D85B8F"/>
    <w:p w14:paraId="34496FFC" w14:textId="77777777" w:rsidR="00D85B8F" w:rsidRDefault="00D85B8F"/>
    <w:p w14:paraId="0059EDC5" w14:textId="77777777" w:rsidR="00D85B8F" w:rsidRDefault="00000000">
      <w:pPr>
        <w:pStyle w:val="Ttulo2"/>
      </w:pPr>
      <w:r>
        <w:rPr>
          <w:color w:val="1A1A2E"/>
        </w:rPr>
        <w:t>4. Histórico de Pesquisas (/search)  Requer JWT</w:t>
      </w:r>
    </w:p>
    <w:p w14:paraId="15033C2B" w14:textId="77777777" w:rsidR="00D85B8F" w:rsidRDefault="00D85B8F"/>
    <w:p w14:paraId="3827E76F" w14:textId="77777777" w:rsidR="00D85B8F" w:rsidRDefault="00000000">
      <w:pPr>
        <w:pStyle w:val="Ttulo3"/>
      </w:pPr>
      <w:r>
        <w:rPr>
          <w:color w:val="1A1A2E"/>
        </w:rPr>
        <w:t>GET /search/history</w:t>
      </w:r>
    </w:p>
    <w:p w14:paraId="6DE65CCD" w14:textId="77777777" w:rsidR="00D85B8F" w:rsidRDefault="00000000">
      <w:r>
        <w:rPr>
          <w:rFonts w:ascii="Calibri" w:hAnsi="Calibri"/>
          <w:sz w:val="24"/>
        </w:rPr>
        <w:t>Retorna o histórico de pesquisas do usuário autenticado.</w:t>
      </w:r>
    </w:p>
    <w:p w14:paraId="398321D4" w14:textId="77777777" w:rsidR="00D85B8F" w:rsidRDefault="00D85B8F"/>
    <w:p w14:paraId="76B59781" w14:textId="77777777" w:rsidR="00D85B8F" w:rsidRDefault="00000000">
      <w:r>
        <w:rPr>
          <w:rFonts w:ascii="Calibri" w:hAnsi="Calibri"/>
          <w:sz w:val="24"/>
        </w:rPr>
        <w:t>Query Parameters: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5B8F" w14:paraId="44A0EA2D" w14:textId="77777777">
        <w:tc>
          <w:tcPr>
            <w:tcW w:w="2351" w:type="dxa"/>
          </w:tcPr>
          <w:p w14:paraId="2F8239BC" w14:textId="77777777" w:rsidR="00D85B8F" w:rsidRDefault="00000000">
            <w:r>
              <w:rPr>
                <w:rFonts w:ascii="Calibri" w:hAnsi="Calibri"/>
                <w:b/>
                <w:sz w:val="20"/>
              </w:rPr>
              <w:t>Parâmetro</w:t>
            </w:r>
          </w:p>
        </w:tc>
        <w:tc>
          <w:tcPr>
            <w:tcW w:w="2351" w:type="dxa"/>
          </w:tcPr>
          <w:p w14:paraId="31ED9D2A" w14:textId="77777777" w:rsidR="00D85B8F" w:rsidRDefault="00000000"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w="2351" w:type="dxa"/>
          </w:tcPr>
          <w:p w14:paraId="03B3331F" w14:textId="77777777" w:rsidR="00D85B8F" w:rsidRDefault="00000000">
            <w:r>
              <w:rPr>
                <w:rFonts w:ascii="Calibri" w:hAnsi="Calibri"/>
                <w:b/>
                <w:sz w:val="20"/>
              </w:rPr>
              <w:t>Padrão</w:t>
            </w:r>
          </w:p>
        </w:tc>
        <w:tc>
          <w:tcPr>
            <w:tcW w:w="2351" w:type="dxa"/>
          </w:tcPr>
          <w:p w14:paraId="0CBCDE18" w14:textId="77777777" w:rsidR="00D85B8F" w:rsidRDefault="00000000">
            <w:r>
              <w:rPr>
                <w:rFonts w:ascii="Calibri" w:hAnsi="Calibri"/>
                <w:b/>
                <w:sz w:val="20"/>
              </w:rPr>
              <w:t>Descrição</w:t>
            </w:r>
          </w:p>
        </w:tc>
      </w:tr>
      <w:tr w:rsidR="00D85B8F" w14:paraId="0203C217" w14:textId="77777777">
        <w:tc>
          <w:tcPr>
            <w:tcW w:w="2351" w:type="dxa"/>
          </w:tcPr>
          <w:p w14:paraId="6C44A7AC" w14:textId="77777777" w:rsidR="00D85B8F" w:rsidRDefault="00000000">
            <w:r>
              <w:rPr>
                <w:rFonts w:ascii="Calibri" w:hAnsi="Calibri"/>
                <w:sz w:val="20"/>
              </w:rPr>
              <w:t>skip</w:t>
            </w:r>
          </w:p>
        </w:tc>
        <w:tc>
          <w:tcPr>
            <w:tcW w:w="2351" w:type="dxa"/>
          </w:tcPr>
          <w:p w14:paraId="20E15DD5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00D98109" w14:textId="77777777" w:rsidR="00D85B8F" w:rsidRDefault="00000000"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51" w:type="dxa"/>
          </w:tcPr>
          <w:p w14:paraId="3337E2C7" w14:textId="77777777" w:rsidR="00D85B8F" w:rsidRDefault="00000000">
            <w:r>
              <w:rPr>
                <w:rFonts w:ascii="Calibri" w:hAnsi="Calibri"/>
                <w:sz w:val="20"/>
              </w:rPr>
              <w:t>Registros para pular</w:t>
            </w:r>
          </w:p>
        </w:tc>
      </w:tr>
      <w:tr w:rsidR="00D85B8F" w14:paraId="08A9E7E8" w14:textId="77777777">
        <w:tc>
          <w:tcPr>
            <w:tcW w:w="2351" w:type="dxa"/>
          </w:tcPr>
          <w:p w14:paraId="6539AA82" w14:textId="77777777" w:rsidR="00D85B8F" w:rsidRDefault="00000000">
            <w:r>
              <w:rPr>
                <w:rFonts w:ascii="Calibri" w:hAnsi="Calibri"/>
                <w:sz w:val="20"/>
              </w:rPr>
              <w:t>limit</w:t>
            </w:r>
          </w:p>
        </w:tc>
        <w:tc>
          <w:tcPr>
            <w:tcW w:w="2351" w:type="dxa"/>
          </w:tcPr>
          <w:p w14:paraId="704F1D9F" w14:textId="77777777" w:rsidR="00D85B8F" w:rsidRDefault="0000000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2351" w:type="dxa"/>
          </w:tcPr>
          <w:p w14:paraId="26305480" w14:textId="77777777" w:rsidR="00D85B8F" w:rsidRDefault="00000000"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2351" w:type="dxa"/>
          </w:tcPr>
          <w:p w14:paraId="2726702B" w14:textId="77777777" w:rsidR="00D85B8F" w:rsidRDefault="00000000">
            <w:r>
              <w:rPr>
                <w:rFonts w:ascii="Calibri" w:hAnsi="Calibri"/>
                <w:sz w:val="20"/>
              </w:rPr>
              <w:t>Máximo de resultados</w:t>
            </w:r>
          </w:p>
        </w:tc>
      </w:tr>
    </w:tbl>
    <w:p w14:paraId="7932714A" w14:textId="77777777" w:rsidR="00D85B8F" w:rsidRDefault="00D85B8F"/>
    <w:p w14:paraId="1F312510" w14:textId="77777777" w:rsidR="00D85B8F" w:rsidRDefault="00D85B8F"/>
    <w:p w14:paraId="3B678FFC" w14:textId="77777777" w:rsidR="00D85B8F" w:rsidRDefault="00000000">
      <w:r>
        <w:rPr>
          <w:rFonts w:ascii="Calibri" w:hAnsi="Calibri"/>
          <w:sz w:val="24"/>
        </w:rPr>
        <w:t>Resposta 200:</w:t>
      </w:r>
    </w:p>
    <w:p w14:paraId="0F0B80BB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"id":               1,</w:t>
      </w:r>
      <w:r>
        <w:rPr>
          <w:rFonts w:ascii="Courier New" w:hAnsi="Courier New"/>
          <w:sz w:val="18"/>
        </w:rPr>
        <w:br/>
        <w:t xml:space="preserve">    "search_time":      "2025-01-15T10:30:00",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"response_time_ms": 1250,</w:t>
      </w:r>
      <w:r>
        <w:rPr>
          <w:rFonts w:ascii="Courier New" w:hAnsi="Courier New"/>
          <w:sz w:val="18"/>
        </w:rPr>
        <w:br/>
        <w:t xml:space="preserve">    "molecule":         "Aspirina",</w:t>
      </w:r>
      <w:r>
        <w:rPr>
          <w:rFonts w:ascii="Courier New" w:hAnsi="Courier New"/>
          <w:sz w:val="18"/>
        </w:rPr>
        <w:br/>
        <w:t xml:space="preserve">    "ai_name":          "Ácido acetilsalicílico",</w:t>
      </w:r>
      <w:r>
        <w:rPr>
          <w:rFonts w:ascii="Courier New" w:hAnsi="Courier New"/>
          <w:sz w:val="18"/>
        </w:rPr>
        <w:br/>
        <w:t xml:space="preserve">    "ai_smiles":        "CC(=O)Oc1ccccc1C(=O)O",</w:t>
      </w:r>
      <w:r>
        <w:rPr>
          <w:rFonts w:ascii="Courier New" w:hAnsi="Courier New"/>
          <w:sz w:val="18"/>
        </w:rPr>
        <w:br/>
        <w:t xml:space="preserve">    "ai_time_ms":       1100,</w:t>
      </w:r>
      <w:r>
        <w:rPr>
          <w:rFonts w:ascii="Courier New" w:hAnsi="Courier New"/>
          <w:sz w:val="18"/>
        </w:rPr>
        <w:br/>
        <w:t xml:space="preserve">    "pubchem_name":     "2-(acetyloxy)benzoic acid",</w:t>
      </w:r>
      <w:r>
        <w:rPr>
          <w:rFonts w:ascii="Courier New" w:hAnsi="Courier New"/>
          <w:sz w:val="18"/>
        </w:rPr>
        <w:br/>
        <w:t xml:space="preserve">    "pubchem_smiles":   "CC(=O)Oc1ccccc1C(=O)O",</w:t>
      </w:r>
      <w:r>
        <w:rPr>
          <w:rFonts w:ascii="Courier New" w:hAnsi="Courier New"/>
          <w:sz w:val="18"/>
        </w:rPr>
        <w:br/>
        <w:t xml:space="preserve">    "pubchem_time_ms":  150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475632AA" w14:textId="77777777" w:rsidR="00D85B8F" w:rsidRDefault="00D85B8F"/>
    <w:p w14:paraId="50E28E74" w14:textId="77777777" w:rsidR="00D85B8F" w:rsidRDefault="00D85B8F"/>
    <w:p w14:paraId="1E7FEB28" w14:textId="77777777" w:rsidR="00D85B8F" w:rsidRDefault="00000000">
      <w:pPr>
        <w:pStyle w:val="Ttulo2"/>
      </w:pPr>
      <w:r>
        <w:rPr>
          <w:color w:val="1A1A2E"/>
        </w:rPr>
        <w:t>Códigos de Status HTTP</w:t>
      </w:r>
    </w:p>
    <w:p w14:paraId="2C6D3067" w14:textId="77777777" w:rsidR="00D85B8F" w:rsidRDefault="00D85B8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D85B8F" w14:paraId="6C256599" w14:textId="77777777">
        <w:tc>
          <w:tcPr>
            <w:tcW w:w="4702" w:type="dxa"/>
          </w:tcPr>
          <w:p w14:paraId="73E6B535" w14:textId="77777777" w:rsidR="00D85B8F" w:rsidRDefault="00000000">
            <w:r>
              <w:rPr>
                <w:rFonts w:ascii="Calibri" w:hAnsi="Calibri"/>
                <w:b/>
                <w:sz w:val="20"/>
              </w:rPr>
              <w:t>Código</w:t>
            </w:r>
          </w:p>
        </w:tc>
        <w:tc>
          <w:tcPr>
            <w:tcW w:w="4702" w:type="dxa"/>
          </w:tcPr>
          <w:p w14:paraId="74C2B1A1" w14:textId="77777777" w:rsidR="00D85B8F" w:rsidRDefault="00000000">
            <w:r>
              <w:rPr>
                <w:rFonts w:ascii="Calibri" w:hAnsi="Calibri"/>
                <w:b/>
                <w:sz w:val="20"/>
              </w:rPr>
              <w:t>Significado</w:t>
            </w:r>
          </w:p>
        </w:tc>
      </w:tr>
      <w:tr w:rsidR="00D85B8F" w14:paraId="6F951BFE" w14:textId="77777777">
        <w:tc>
          <w:tcPr>
            <w:tcW w:w="4702" w:type="dxa"/>
          </w:tcPr>
          <w:p w14:paraId="71B77F03" w14:textId="77777777" w:rsidR="00D85B8F" w:rsidRDefault="00000000"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w="4702" w:type="dxa"/>
          </w:tcPr>
          <w:p w14:paraId="27908D9A" w14:textId="77777777" w:rsidR="00D85B8F" w:rsidRDefault="00000000">
            <w:r>
              <w:rPr>
                <w:rFonts w:ascii="Calibri" w:hAnsi="Calibri"/>
                <w:sz w:val="20"/>
              </w:rPr>
              <w:t>OK — Requisição processada com sucesso</w:t>
            </w:r>
          </w:p>
        </w:tc>
      </w:tr>
      <w:tr w:rsidR="00D85B8F" w14:paraId="1327A812" w14:textId="77777777">
        <w:tc>
          <w:tcPr>
            <w:tcW w:w="4702" w:type="dxa"/>
          </w:tcPr>
          <w:p w14:paraId="465FD150" w14:textId="77777777" w:rsidR="00D85B8F" w:rsidRDefault="00000000">
            <w:r>
              <w:rPr>
                <w:rFonts w:ascii="Calibri" w:hAnsi="Calibri"/>
                <w:sz w:val="20"/>
              </w:rPr>
              <w:t>201</w:t>
            </w:r>
          </w:p>
        </w:tc>
        <w:tc>
          <w:tcPr>
            <w:tcW w:w="4702" w:type="dxa"/>
          </w:tcPr>
          <w:p w14:paraId="64EDD595" w14:textId="77777777" w:rsidR="00D85B8F" w:rsidRDefault="00000000">
            <w:r>
              <w:rPr>
                <w:rFonts w:ascii="Calibri" w:hAnsi="Calibri"/>
                <w:sz w:val="20"/>
              </w:rPr>
              <w:t>Created — Recurso criado com sucesso</w:t>
            </w:r>
          </w:p>
        </w:tc>
      </w:tr>
      <w:tr w:rsidR="00D85B8F" w14:paraId="64E9BA5E" w14:textId="77777777">
        <w:tc>
          <w:tcPr>
            <w:tcW w:w="4702" w:type="dxa"/>
          </w:tcPr>
          <w:p w14:paraId="73678670" w14:textId="77777777" w:rsidR="00D85B8F" w:rsidRDefault="00000000"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w="4702" w:type="dxa"/>
          </w:tcPr>
          <w:p w14:paraId="659D76F6" w14:textId="77777777" w:rsidR="00D85B8F" w:rsidRDefault="00000000">
            <w:r>
              <w:rPr>
                <w:rFonts w:ascii="Calibri" w:hAnsi="Calibri"/>
                <w:sz w:val="20"/>
              </w:rPr>
              <w:t>Unauthorized — Token ausente, inválido ou expirado</w:t>
            </w:r>
          </w:p>
        </w:tc>
      </w:tr>
      <w:tr w:rsidR="00D85B8F" w14:paraId="25D8F249" w14:textId="77777777">
        <w:tc>
          <w:tcPr>
            <w:tcW w:w="4702" w:type="dxa"/>
          </w:tcPr>
          <w:p w14:paraId="759FA3C7" w14:textId="77777777" w:rsidR="00D85B8F" w:rsidRDefault="00000000"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w="4702" w:type="dxa"/>
          </w:tcPr>
          <w:p w14:paraId="085AFE42" w14:textId="77777777" w:rsidR="00D85B8F" w:rsidRDefault="00000000">
            <w:r>
              <w:rPr>
                <w:rFonts w:ascii="Calibri" w:hAnsi="Calibri"/>
                <w:sz w:val="20"/>
              </w:rPr>
              <w:t>Not Found — Recurso não encontrado</w:t>
            </w:r>
          </w:p>
        </w:tc>
      </w:tr>
      <w:tr w:rsidR="00D85B8F" w14:paraId="0BE7473D" w14:textId="77777777">
        <w:tc>
          <w:tcPr>
            <w:tcW w:w="4702" w:type="dxa"/>
          </w:tcPr>
          <w:p w14:paraId="0ED398DD" w14:textId="77777777" w:rsidR="00D85B8F" w:rsidRDefault="00000000"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w="4702" w:type="dxa"/>
          </w:tcPr>
          <w:p w14:paraId="669C0E8E" w14:textId="77777777" w:rsidR="00D85B8F" w:rsidRDefault="00000000">
            <w:r>
              <w:rPr>
                <w:rFonts w:ascii="Calibri" w:hAnsi="Calibri"/>
                <w:sz w:val="20"/>
              </w:rPr>
              <w:t>Conflict — Dados duplicados (e-mail ou nome)</w:t>
            </w:r>
          </w:p>
        </w:tc>
      </w:tr>
      <w:tr w:rsidR="00D85B8F" w14:paraId="37BB9383" w14:textId="77777777">
        <w:tc>
          <w:tcPr>
            <w:tcW w:w="4702" w:type="dxa"/>
          </w:tcPr>
          <w:p w14:paraId="42A4A6FB" w14:textId="77777777" w:rsidR="00D85B8F" w:rsidRDefault="00000000">
            <w:r>
              <w:rPr>
                <w:rFonts w:ascii="Calibri" w:hAnsi="Calibri"/>
                <w:sz w:val="20"/>
              </w:rPr>
              <w:t>422</w:t>
            </w:r>
          </w:p>
        </w:tc>
        <w:tc>
          <w:tcPr>
            <w:tcW w:w="4702" w:type="dxa"/>
          </w:tcPr>
          <w:p w14:paraId="41A6D163" w14:textId="77777777" w:rsidR="00D85B8F" w:rsidRDefault="00000000">
            <w:r>
              <w:rPr>
                <w:rFonts w:ascii="Calibri" w:hAnsi="Calibri"/>
                <w:sz w:val="20"/>
              </w:rPr>
              <w:t>Unprocessable Entity — Falha de validação Pydantic</w:t>
            </w:r>
          </w:p>
        </w:tc>
      </w:tr>
      <w:tr w:rsidR="00D85B8F" w14:paraId="4C2B627B" w14:textId="77777777">
        <w:tc>
          <w:tcPr>
            <w:tcW w:w="4702" w:type="dxa"/>
          </w:tcPr>
          <w:p w14:paraId="3216EC8C" w14:textId="77777777" w:rsidR="00D85B8F" w:rsidRDefault="00000000"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4702" w:type="dxa"/>
          </w:tcPr>
          <w:p w14:paraId="347D762D" w14:textId="77777777" w:rsidR="00D85B8F" w:rsidRDefault="00000000">
            <w:r>
              <w:rPr>
                <w:rFonts w:ascii="Calibri" w:hAnsi="Calibri"/>
                <w:sz w:val="20"/>
              </w:rPr>
              <w:t>Internal Server Error — Erro interno do servidor</w:t>
            </w:r>
          </w:p>
        </w:tc>
      </w:tr>
    </w:tbl>
    <w:p w14:paraId="376DE31F" w14:textId="77777777" w:rsidR="00D85B8F" w:rsidRDefault="00D85B8F"/>
    <w:p w14:paraId="0DAEFF52" w14:textId="77777777" w:rsidR="00D85B8F" w:rsidRDefault="00D85B8F"/>
    <w:p w14:paraId="0D85A537" w14:textId="77777777" w:rsidR="00D85B8F" w:rsidRDefault="00D85B8F"/>
    <w:p w14:paraId="5B1FD9D7" w14:textId="77777777" w:rsidR="00D85B8F" w:rsidRDefault="00000000">
      <w:pPr>
        <w:pStyle w:val="Ttulo2"/>
      </w:pPr>
      <w:r>
        <w:rPr>
          <w:color w:val="1A1A2E"/>
        </w:rPr>
        <w:t>Exemplo de Uso com cURL</w:t>
      </w:r>
    </w:p>
    <w:p w14:paraId="6FF4E30C" w14:textId="77777777" w:rsidR="00D85B8F" w:rsidRDefault="00D85B8F"/>
    <w:p w14:paraId="20B72A50" w14:textId="77777777" w:rsidR="00D85B8F" w:rsidRDefault="00000000">
      <w:pPr>
        <w:pStyle w:val="Ttulo3"/>
      </w:pPr>
      <w:r>
        <w:rPr>
          <w:color w:val="1A1A2E"/>
        </w:rPr>
        <w:t>Login:</w:t>
      </w:r>
    </w:p>
    <w:p w14:paraId="2DDF08B8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curl -X POST http://localhost:8000/auth/login \</w:t>
      </w:r>
      <w:r>
        <w:rPr>
          <w:rFonts w:ascii="Courier New" w:hAnsi="Courier New"/>
          <w:sz w:val="18"/>
        </w:rPr>
        <w:br/>
        <w:t xml:space="preserve">  -H "Content-Type: application/json" \</w:t>
      </w:r>
      <w:r>
        <w:rPr>
          <w:rFonts w:ascii="Courier New" w:hAnsi="Courier New"/>
          <w:sz w:val="18"/>
        </w:rPr>
        <w:br/>
        <w:t xml:space="preserve">  -d '{"email": "admin@quimiochat.com", "senha": "admin123"}'</w:t>
      </w:r>
    </w:p>
    <w:p w14:paraId="605E4386" w14:textId="77777777" w:rsidR="00D85B8F" w:rsidRDefault="00D85B8F"/>
    <w:p w14:paraId="1B514CDD" w14:textId="77777777" w:rsidR="00D85B8F" w:rsidRDefault="00000000">
      <w:pPr>
        <w:pStyle w:val="Ttulo3"/>
      </w:pPr>
      <w:r>
        <w:rPr>
          <w:color w:val="1A1A2E"/>
        </w:rPr>
        <w:t>Pesquisar Molécula:</w:t>
      </w:r>
    </w:p>
    <w:p w14:paraId="18FE8451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curl -X POST http://localhost:8000/molecules/search \</w:t>
      </w:r>
      <w:r>
        <w:rPr>
          <w:rFonts w:ascii="Courier New" w:hAnsi="Courier New"/>
          <w:sz w:val="18"/>
        </w:rPr>
        <w:br/>
        <w:t xml:space="preserve">  -H "Content-Type: application/json" \</w:t>
      </w:r>
      <w:r>
        <w:rPr>
          <w:rFonts w:ascii="Courier New" w:hAnsi="Courier New"/>
          <w:sz w:val="18"/>
        </w:rPr>
        <w:br/>
        <w:t xml:space="preserve">  -H "Authorization: Bearer SEU_TOKEN_AQUI" \</w:t>
      </w:r>
      <w:r>
        <w:rPr>
          <w:rFonts w:ascii="Courier New" w:hAnsi="Courier New"/>
          <w:sz w:val="18"/>
        </w:rPr>
        <w:br/>
        <w:t xml:space="preserve">  -d '{"molecule_name": "Aspirina"}'</w:t>
      </w:r>
    </w:p>
    <w:p w14:paraId="7726DC95" w14:textId="77777777" w:rsidR="00D85B8F" w:rsidRDefault="00D85B8F"/>
    <w:p w14:paraId="28E93312" w14:textId="77777777" w:rsidR="00D85B8F" w:rsidRDefault="00000000">
      <w:pPr>
        <w:pStyle w:val="Ttulo3"/>
      </w:pPr>
      <w:r>
        <w:rPr>
          <w:color w:val="1A1A2E"/>
        </w:rPr>
        <w:lastRenderedPageBreak/>
        <w:t>Histórico:</w:t>
      </w:r>
    </w:p>
    <w:p w14:paraId="15590598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curl -X GET http://localhost:8000/search/history \</w:t>
      </w:r>
      <w:r>
        <w:rPr>
          <w:rFonts w:ascii="Courier New" w:hAnsi="Courier New"/>
          <w:sz w:val="18"/>
        </w:rPr>
        <w:br/>
        <w:t xml:space="preserve">  -H "Authorization: Bearer SEU_TOKEN_AQUI"</w:t>
      </w:r>
    </w:p>
    <w:p w14:paraId="133859B6" w14:textId="77777777" w:rsidR="00D85B8F" w:rsidRDefault="00D85B8F"/>
    <w:p w14:paraId="73D64526" w14:textId="77777777" w:rsidR="00D85B8F" w:rsidRDefault="00000000">
      <w:r>
        <w:br w:type="page"/>
      </w:r>
    </w:p>
    <w:p w14:paraId="7E27BF2F" w14:textId="77777777" w:rsidR="00D85B8F" w:rsidRDefault="00000000">
      <w:pPr>
        <w:pStyle w:val="Ttulo1"/>
      </w:pPr>
      <w:r>
        <w:rPr>
          <w:color w:val="1A1A2E"/>
        </w:rPr>
        <w:lastRenderedPageBreak/>
        <w:t>2.3  Backend Implementado</w:t>
      </w:r>
    </w:p>
    <w:p w14:paraId="55DE5BFE" w14:textId="77777777" w:rsidR="00D85B8F" w:rsidRDefault="00000000">
      <w:r>
        <w:rPr>
          <w:rFonts w:ascii="Calibri" w:hAnsi="Calibri"/>
          <w:sz w:val="24"/>
        </w:rPr>
        <w:t>O código-fonte completo, estruturado no padrão MVC com FastAPI, foi versionado no GitHub e pode ser acessado no repositório oficial:</w:t>
      </w:r>
    </w:p>
    <w:p w14:paraId="4E7C0B18" w14:textId="77777777" w:rsidR="00D85B8F" w:rsidRDefault="00000000">
      <w:r>
        <w:rPr>
          <w:rFonts w:ascii="Calibri" w:hAnsi="Calibri"/>
          <w:color w:val="005ACC"/>
          <w:sz w:val="24"/>
          <w:u w:val="single"/>
        </w:rPr>
        <w:t>https://github.com/Alessandro-011/Quimiochat_IA</w:t>
      </w:r>
    </w:p>
    <w:p w14:paraId="07C2802C" w14:textId="77777777" w:rsidR="00D85B8F" w:rsidRDefault="00D85B8F"/>
    <w:p w14:paraId="4BBBD367" w14:textId="77777777" w:rsidR="00D85B8F" w:rsidRDefault="00000000">
      <w:r>
        <w:rPr>
          <w:rFonts w:ascii="Calibri" w:hAnsi="Calibri"/>
          <w:sz w:val="24"/>
        </w:rPr>
        <w:t>A estrutura segue o padrão MVC com separação clara entre as camadas de modelos, rotas, controladores, schemas de validação e serviços. Abaixo a árvore de diretórios do backend:</w:t>
      </w:r>
    </w:p>
    <w:p w14:paraId="7FA9F1D4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backend/</w:t>
      </w:r>
      <w:r>
        <w:rPr>
          <w:rFonts w:ascii="Courier New" w:hAnsi="Courier New"/>
          <w:sz w:val="18"/>
        </w:rPr>
        <w:br/>
        <w:t xml:space="preserve">  app/</w:t>
      </w:r>
      <w:r>
        <w:rPr>
          <w:rFonts w:ascii="Courier New" w:hAnsi="Courier New"/>
          <w:sz w:val="18"/>
        </w:rPr>
        <w:br/>
        <w:t xml:space="preserve">    controllers/   &lt;- Lógica de negócio (CRUD, busca, autenticação)</w:t>
      </w:r>
      <w:r>
        <w:rPr>
          <w:rFonts w:ascii="Courier New" w:hAnsi="Courier New"/>
          <w:sz w:val="18"/>
        </w:rPr>
        <w:br/>
        <w:t xml:space="preserve">    database/      &lt;- Configuração SQLAlchemy e sessão</w:t>
      </w:r>
      <w:r>
        <w:rPr>
          <w:rFonts w:ascii="Courier New" w:hAnsi="Courier New"/>
          <w:sz w:val="18"/>
        </w:rPr>
        <w:br/>
        <w:t xml:space="preserve">    middleware/    &lt;- Verificação JWT (get_current_user)</w:t>
      </w:r>
      <w:r>
        <w:rPr>
          <w:rFonts w:ascii="Courier New" w:hAnsi="Courier New"/>
          <w:sz w:val="18"/>
        </w:rPr>
        <w:br/>
        <w:t xml:space="preserve">    models/        &lt;- Entidades ORM (User, Molecule, Search...)</w:t>
      </w:r>
      <w:r>
        <w:rPr>
          <w:rFonts w:ascii="Courier New" w:hAnsi="Courier New"/>
          <w:sz w:val="18"/>
        </w:rPr>
        <w:br/>
        <w:t xml:space="preserve">    routes/        &lt;- Roteadores FastAPI (auth, molecules, searches)</w:t>
      </w:r>
      <w:r>
        <w:rPr>
          <w:rFonts w:ascii="Courier New" w:hAnsi="Courier New"/>
          <w:sz w:val="18"/>
        </w:rPr>
        <w:br/>
        <w:t xml:space="preserve">    schemas/       &lt;- Schemas Pydantic (validação entrada/saída)</w:t>
      </w:r>
      <w:r>
        <w:rPr>
          <w:rFonts w:ascii="Courier New" w:hAnsi="Courier New"/>
          <w:sz w:val="18"/>
        </w:rPr>
        <w:br/>
        <w:t xml:space="preserve">    services/      &lt;- Serviços externos (Ollama, PubChem)</w:t>
      </w:r>
      <w:r>
        <w:rPr>
          <w:rFonts w:ascii="Courier New" w:hAnsi="Courier New"/>
          <w:sz w:val="18"/>
        </w:rPr>
        <w:br/>
        <w:t xml:space="preserve">    utils/         &lt;- Utilitários (geração 3D, helpers)</w:t>
      </w:r>
      <w:r>
        <w:rPr>
          <w:rFonts w:ascii="Courier New" w:hAnsi="Courier New"/>
          <w:sz w:val="18"/>
        </w:rPr>
        <w:br/>
        <w:t xml:space="preserve">    main.py        &lt;- Ponto de entrada da aplicação</w:t>
      </w:r>
      <w:r>
        <w:rPr>
          <w:rFonts w:ascii="Courier New" w:hAnsi="Courier New"/>
          <w:sz w:val="18"/>
        </w:rPr>
        <w:br/>
        <w:t xml:space="preserve">  requirements.txt</w:t>
      </w:r>
      <w:r>
        <w:rPr>
          <w:rFonts w:ascii="Courier New" w:hAnsi="Courier New"/>
          <w:sz w:val="18"/>
        </w:rPr>
        <w:br/>
        <w:t xml:space="preserve">  .env</w:t>
      </w:r>
    </w:p>
    <w:p w14:paraId="35AF42EF" w14:textId="77777777" w:rsidR="00D85B8F" w:rsidRDefault="00000000">
      <w:r>
        <w:br w:type="page"/>
      </w:r>
    </w:p>
    <w:p w14:paraId="1FA79A7A" w14:textId="77777777" w:rsidR="00D85B8F" w:rsidRDefault="00000000">
      <w:pPr>
        <w:pStyle w:val="Ttulo1"/>
      </w:pPr>
      <w:r>
        <w:rPr>
          <w:color w:val="1A1A2E"/>
        </w:rPr>
        <w:lastRenderedPageBreak/>
        <w:t>2.4  Integração com o Frontend</w:t>
      </w:r>
    </w:p>
    <w:p w14:paraId="7BDDF104" w14:textId="77777777" w:rsidR="00D85B8F" w:rsidRDefault="00000000">
      <w:r>
        <w:rPr>
          <w:rFonts w:ascii="Calibri" w:hAnsi="Calibri"/>
          <w:sz w:val="24"/>
        </w:rPr>
        <w:t>O frontend em Streamlit está consumindo as rotas do FastAPI em tempo real. A comunicação ocorre via requisições HTTP (biblioteca requests), com autenticação JWT armazenada na session_state do Streamlit para cada chamada à API.</w:t>
      </w:r>
    </w:p>
    <w:p w14:paraId="0C741739" w14:textId="77777777" w:rsidR="00D85B8F" w:rsidRDefault="00D85B8F"/>
    <w:p w14:paraId="5CABA76B" w14:textId="77777777" w:rsidR="00D85B8F" w:rsidRDefault="00000000">
      <w:r>
        <w:rPr>
          <w:rFonts w:ascii="Calibri" w:hAnsi="Calibri"/>
          <w:i/>
          <w:color w:val="444444"/>
        </w:rPr>
        <w:t>A interface possui tema Dark Mode personalizado e exibe os resultados comparativos da IA (Gemma2/Ollama) e do PubChem lado a lado, com medição de tempo de resposta e visualização 2D/3D interativa da molécula pesquisada.</w:t>
      </w:r>
    </w:p>
    <w:p w14:paraId="4042992D" w14:textId="77777777" w:rsidR="00D85B8F" w:rsidRDefault="00000000">
      <w:r>
        <w:br w:type="page"/>
      </w:r>
    </w:p>
    <w:p w14:paraId="55FB1D00" w14:textId="77777777" w:rsidR="00D85B8F" w:rsidRDefault="00000000">
      <w:pPr>
        <w:pStyle w:val="Ttulo1"/>
      </w:pPr>
      <w:r>
        <w:rPr>
          <w:color w:val="1A1A2E"/>
        </w:rPr>
        <w:lastRenderedPageBreak/>
        <w:t>2.5  Arquivo README do Projeto</w:t>
      </w:r>
    </w:p>
    <w:p w14:paraId="1D94780C" w14:textId="77777777" w:rsidR="00D85B8F" w:rsidRDefault="00000000">
      <w:pPr>
        <w:pStyle w:val="Ttulo1"/>
      </w:pPr>
      <w:r>
        <w:rPr>
          <w:color w:val="1A1A2E"/>
        </w:rPr>
        <w:t>Sistema de Quimioinformática Inteligente</w:t>
      </w:r>
    </w:p>
    <w:p w14:paraId="63CE1F2D" w14:textId="77777777" w:rsidR="00D85B8F" w:rsidRDefault="00D85B8F"/>
    <w:p w14:paraId="758EF1BD" w14:textId="77777777" w:rsidR="00D85B8F" w:rsidRDefault="00000000">
      <w:r>
        <w:rPr>
          <w:rFonts w:ascii="Calibri" w:hAnsi="Calibri"/>
          <w:sz w:val="24"/>
        </w:rPr>
        <w:t>&gt; TCC — Trabalho de Conclusão de Curso | Análise e Desenvolvimento de Sistemas</w:t>
      </w:r>
    </w:p>
    <w:p w14:paraId="07DCCB30" w14:textId="77777777" w:rsidR="00D85B8F" w:rsidRDefault="00000000">
      <w:r>
        <w:rPr>
          <w:rFonts w:ascii="Calibri" w:hAnsi="Calibri"/>
          <w:sz w:val="24"/>
        </w:rPr>
        <w:t>&gt; Integração entre pesquisa química tradicional e Inteligência Artificial Generativa</w:t>
      </w:r>
    </w:p>
    <w:p w14:paraId="3C6B96BA" w14:textId="77777777" w:rsidR="00D85B8F" w:rsidRDefault="00D85B8F"/>
    <w:p w14:paraId="06823072" w14:textId="77777777" w:rsidR="00D85B8F" w:rsidRDefault="00D85B8F"/>
    <w:p w14:paraId="4B8934D8" w14:textId="77777777" w:rsidR="00D85B8F" w:rsidRDefault="00D85B8F"/>
    <w:p w14:paraId="69BD1B7B" w14:textId="77777777" w:rsidR="00D85B8F" w:rsidRDefault="00D85B8F"/>
    <w:p w14:paraId="16D435CC" w14:textId="77777777" w:rsidR="00D85B8F" w:rsidRDefault="00D85B8F"/>
    <w:p w14:paraId="66208D1A" w14:textId="77777777" w:rsidR="00D85B8F" w:rsidRDefault="00D85B8F"/>
    <w:p w14:paraId="09D20EEB" w14:textId="77777777" w:rsidR="00D85B8F" w:rsidRDefault="00D85B8F"/>
    <w:p w14:paraId="5A92F322" w14:textId="77777777" w:rsidR="00D85B8F" w:rsidRDefault="00D85B8F"/>
    <w:p w14:paraId="52864E2B" w14:textId="77777777" w:rsidR="00D85B8F" w:rsidRDefault="00000000">
      <w:pPr>
        <w:pStyle w:val="Ttulo2"/>
      </w:pPr>
      <w:r>
        <w:rPr>
          <w:color w:val="1A1A2E"/>
        </w:rPr>
        <w:t>Nota de Entrega (Atividade 2)</w:t>
      </w:r>
    </w:p>
    <w:p w14:paraId="0571BA44" w14:textId="77777777" w:rsidR="00D85B8F" w:rsidRDefault="00D85B8F"/>
    <w:p w14:paraId="770372BB" w14:textId="77777777" w:rsidR="00D85B8F" w:rsidRDefault="00000000">
      <w:r>
        <w:rPr>
          <w:rFonts w:ascii="Calibri" w:hAnsi="Calibri"/>
          <w:sz w:val="24"/>
        </w:rPr>
        <w:t>Prezado Professor</w:t>
      </w:r>
    </w:p>
    <w:p w14:paraId="5A555A55" w14:textId="77777777" w:rsidR="00D85B8F" w:rsidRDefault="00D85B8F"/>
    <w:p w14:paraId="17774606" w14:textId="77777777" w:rsidR="00D85B8F" w:rsidRDefault="00000000">
      <w:r>
        <w:rPr>
          <w:rFonts w:ascii="Calibri" w:hAnsi="Calibri"/>
          <w:sz w:val="24"/>
        </w:rPr>
        <w:t>Este projeto foi zipado e está sendo entregue de forma completa e integrada, contendo todos os requisitos exigidos para a Atividade 2, estruturados nas seguintes pastas para facilitar a sua avaliação:</w:t>
      </w:r>
    </w:p>
    <w:p w14:paraId="55C6112C" w14:textId="77777777" w:rsidR="00D85B8F" w:rsidRDefault="00D85B8F"/>
    <w:p w14:paraId="2A8D9948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[Item 2.1] Modelagem do Banco de Dados: Os modelos Conceitual (DER.png), Lógico (modelo_logico.md) e Físico com scripts de Inserção de Dados de Teste (modelo_fisico.sql) estão todos na pasta docs/.</w:t>
      </w:r>
    </w:p>
    <w:p w14:paraId="153E1FE6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[Item 2.2] Documentação da API: O descritivo completo das rotas, parâmetros e exemplos de JSON encontra-se no arquivo API_DOCUMENTATION.md (na pasta docs/). O Swagger Interativo também está configurado na rota /docs.</w:t>
      </w:r>
    </w:p>
    <w:p w14:paraId="0B5A6BA3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lastRenderedPageBreak/>
        <w:t>[Item 2.3] Backend Implementado: O código-fonte completo (com controllers, models, schemas e rotas) está na pasta backend/. O CRUD e as regras de negócio foram implementadas em FastAPI.</w:t>
      </w:r>
    </w:p>
    <w:p w14:paraId="26DFFEB8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[Item 2.4] Integração com o Frontend: O sistema já se encontra totalmente integrado ao frontend desenvolvido na Atividade 1. O código da interface está na pasta frontend/.</w:t>
      </w:r>
    </w:p>
    <w:p w14:paraId="7A3B9CA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[Item 2.5] Instruções e README: Este próprio documento atende aos requisitos de documentação de ambiente, dependências e inicialização do projeto.</w:t>
      </w:r>
    </w:p>
    <w:p w14:paraId="5BF59B44" w14:textId="77777777" w:rsidR="00D85B8F" w:rsidRDefault="00D85B8F"/>
    <w:p w14:paraId="78526F6B" w14:textId="77777777" w:rsidR="00D85B8F" w:rsidRDefault="00D85B8F"/>
    <w:p w14:paraId="0D895568" w14:textId="77777777" w:rsidR="00D85B8F" w:rsidRDefault="00000000">
      <w:pPr>
        <w:pStyle w:val="Ttulo2"/>
      </w:pPr>
      <w:r>
        <w:rPr>
          <w:color w:val="1A1A2E"/>
        </w:rPr>
        <w:t>Descrição</w:t>
      </w:r>
    </w:p>
    <w:p w14:paraId="689E423B" w14:textId="77777777" w:rsidR="00D85B8F" w:rsidRDefault="00D85B8F"/>
    <w:p w14:paraId="1A5FCE44" w14:textId="77777777" w:rsidR="00D85B8F" w:rsidRDefault="00000000">
      <w:r>
        <w:rPr>
          <w:rFonts w:ascii="Calibri" w:hAnsi="Calibri"/>
          <w:sz w:val="24"/>
        </w:rPr>
        <w:t>O Sistema de Quimioinformática Inteligente é uma aplicação web desenvolvida para integrar Inteligência Artificial Generativa com bases oficiais de dados químicos, permitindo a pesquisa de moléculas utilizando nomes populares em português.</w:t>
      </w:r>
    </w:p>
    <w:p w14:paraId="6878D1B4" w14:textId="77777777" w:rsidR="00D85B8F" w:rsidRDefault="00D85B8F"/>
    <w:p w14:paraId="7E11DFC5" w14:textId="77777777" w:rsidR="00D85B8F" w:rsidRDefault="00000000">
      <w:r>
        <w:rPr>
          <w:rFonts w:ascii="Calibri" w:hAnsi="Calibri"/>
          <w:sz w:val="24"/>
        </w:rPr>
        <w:t>O sistema realiza consultas simultâneas utilizando um modelo de IA local (Ollama/Gemma2) e a API pública do PubChem, comparando os resultados obtidos, o tempo de resposta de cada fonte e armazenando todas as pesquisas realizadas em banco de dados.</w:t>
      </w:r>
    </w:p>
    <w:p w14:paraId="0EC292AA" w14:textId="77777777" w:rsidR="00D85B8F" w:rsidRDefault="00D85B8F"/>
    <w:p w14:paraId="59812E3E" w14:textId="77777777" w:rsidR="00D85B8F" w:rsidRDefault="00000000">
      <w:r>
        <w:rPr>
          <w:rFonts w:ascii="Calibri" w:hAnsi="Calibri"/>
          <w:sz w:val="24"/>
        </w:rPr>
        <w:t>Além disso, a aplicação possui autenticação segura utilizando JWT, histórico de pesquisas e arquitetura baseada no padrão MVC.</w:t>
      </w:r>
    </w:p>
    <w:p w14:paraId="4BD7D9FD" w14:textId="77777777" w:rsidR="00D85B8F" w:rsidRDefault="00D85B8F"/>
    <w:p w14:paraId="32D2941B" w14:textId="77777777" w:rsidR="00D85B8F" w:rsidRDefault="00D85B8F"/>
    <w:p w14:paraId="53889770" w14:textId="77777777" w:rsidR="00D85B8F" w:rsidRDefault="00000000">
      <w:pPr>
        <w:pStyle w:val="Ttulo1"/>
      </w:pPr>
      <w:r>
        <w:rPr>
          <w:color w:val="1A1A2E"/>
        </w:rPr>
        <w:t>Objetivos</w:t>
      </w:r>
    </w:p>
    <w:p w14:paraId="3A269667" w14:textId="77777777" w:rsidR="00D85B8F" w:rsidRDefault="00D85B8F"/>
    <w:p w14:paraId="7564CAC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Facilitar a pesquisa de moléculas químicas.</w:t>
      </w:r>
    </w:p>
    <w:p w14:paraId="36C41A92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Traduzir nomes populares para nomenclatura científica.</w:t>
      </w:r>
    </w:p>
    <w:p w14:paraId="1C3C2AA2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Gerar automaticamente representações químicas no formato SMILES.</w:t>
      </w:r>
    </w:p>
    <w:p w14:paraId="4B3C494A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Comparar resultados entre Inteligência Artificial e banco oficial PubChem.</w:t>
      </w:r>
    </w:p>
    <w:p w14:paraId="62D47DD0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Armazenar o histórico das pesquisas realizadas.</w:t>
      </w:r>
    </w:p>
    <w:p w14:paraId="0CEB7DEA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Demonstrar a aplicação prática de IA Generativa na área da Quimioinformática.</w:t>
      </w:r>
    </w:p>
    <w:p w14:paraId="414A3C52" w14:textId="77777777" w:rsidR="00D85B8F" w:rsidRDefault="00D85B8F"/>
    <w:p w14:paraId="57F8E61C" w14:textId="77777777" w:rsidR="00D85B8F" w:rsidRDefault="00D85B8F"/>
    <w:p w14:paraId="02A0B597" w14:textId="77777777" w:rsidR="00D85B8F" w:rsidRDefault="00000000">
      <w:pPr>
        <w:pStyle w:val="Ttulo1"/>
      </w:pPr>
      <w:r>
        <w:rPr>
          <w:color w:val="1A1A2E"/>
        </w:rPr>
        <w:t>Tecnologias Utilizadas</w:t>
      </w:r>
    </w:p>
    <w:p w14:paraId="6A63072B" w14:textId="77777777" w:rsidR="00D85B8F" w:rsidRDefault="00D85B8F"/>
    <w:p w14:paraId="7416E7FE" w14:textId="77777777" w:rsidR="00D85B8F" w:rsidRDefault="00000000">
      <w:pPr>
        <w:pStyle w:val="Ttulo2"/>
      </w:pPr>
      <w:r>
        <w:rPr>
          <w:color w:val="1A1A2E"/>
        </w:rPr>
        <w:t>Backend</w:t>
      </w:r>
    </w:p>
    <w:p w14:paraId="2DCEF748" w14:textId="77777777" w:rsidR="00D85B8F" w:rsidRDefault="00D85B8F"/>
    <w:p w14:paraId="77F1504E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Python 3.11</w:t>
      </w:r>
    </w:p>
    <w:p w14:paraId="7FA2C7A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FastAPI</w:t>
      </w:r>
    </w:p>
    <w:p w14:paraId="22D253A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SQLAlchemy</w:t>
      </w:r>
    </w:p>
    <w:p w14:paraId="79E0A6A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Pydantic</w:t>
      </w:r>
    </w:p>
    <w:p w14:paraId="3A664536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JWT</w:t>
      </w:r>
    </w:p>
    <w:p w14:paraId="0079FBDE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bcrypt</w:t>
      </w:r>
    </w:p>
    <w:p w14:paraId="62C01F8E" w14:textId="77777777" w:rsidR="00D85B8F" w:rsidRDefault="00D85B8F"/>
    <w:p w14:paraId="7F87755B" w14:textId="77777777" w:rsidR="00D85B8F" w:rsidRDefault="00000000">
      <w:pPr>
        <w:pStyle w:val="Ttulo2"/>
      </w:pPr>
      <w:r>
        <w:rPr>
          <w:color w:val="1A1A2E"/>
        </w:rPr>
        <w:t>Frontend</w:t>
      </w:r>
    </w:p>
    <w:p w14:paraId="0AAE2982" w14:textId="77777777" w:rsidR="00D85B8F" w:rsidRDefault="00D85B8F"/>
    <w:p w14:paraId="567B2708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Streamlit</w:t>
      </w:r>
    </w:p>
    <w:p w14:paraId="4D9550B2" w14:textId="77777777" w:rsidR="00D85B8F" w:rsidRDefault="00D85B8F"/>
    <w:p w14:paraId="7445A0FD" w14:textId="77777777" w:rsidR="00D85B8F" w:rsidRDefault="00000000">
      <w:pPr>
        <w:pStyle w:val="Ttulo2"/>
      </w:pPr>
      <w:r>
        <w:rPr>
          <w:color w:val="1A1A2E"/>
        </w:rPr>
        <w:t>Banco de Dados</w:t>
      </w:r>
    </w:p>
    <w:p w14:paraId="2E3E126E" w14:textId="77777777" w:rsidR="00D85B8F" w:rsidRDefault="00D85B8F"/>
    <w:p w14:paraId="1E55DE01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SQLite</w:t>
      </w:r>
    </w:p>
    <w:p w14:paraId="5F32903F" w14:textId="77777777" w:rsidR="00D85B8F" w:rsidRDefault="00D85B8F"/>
    <w:p w14:paraId="31D4B075" w14:textId="77777777" w:rsidR="00D85B8F" w:rsidRDefault="00000000">
      <w:pPr>
        <w:pStyle w:val="Ttulo2"/>
      </w:pPr>
      <w:r>
        <w:rPr>
          <w:color w:val="1A1A2E"/>
        </w:rPr>
        <w:t>Inteligência Artificial</w:t>
      </w:r>
    </w:p>
    <w:p w14:paraId="47823DBD" w14:textId="77777777" w:rsidR="00D85B8F" w:rsidRDefault="00D85B8F"/>
    <w:p w14:paraId="6A874F34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Ollama</w:t>
      </w:r>
    </w:p>
    <w:p w14:paraId="63F66C09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Gemma2</w:t>
      </w:r>
    </w:p>
    <w:p w14:paraId="7F9B6F8E" w14:textId="77777777" w:rsidR="00D85B8F" w:rsidRDefault="00D85B8F"/>
    <w:p w14:paraId="09139612" w14:textId="77777777" w:rsidR="00D85B8F" w:rsidRDefault="00000000">
      <w:pPr>
        <w:pStyle w:val="Ttulo2"/>
      </w:pPr>
      <w:r>
        <w:rPr>
          <w:color w:val="1A1A2E"/>
        </w:rPr>
        <w:t>API Externa</w:t>
      </w:r>
    </w:p>
    <w:p w14:paraId="4F70F134" w14:textId="77777777" w:rsidR="00D85B8F" w:rsidRDefault="00D85B8F"/>
    <w:p w14:paraId="3AE2285D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PubChem API</w:t>
      </w:r>
    </w:p>
    <w:p w14:paraId="113354C6" w14:textId="77777777" w:rsidR="00D85B8F" w:rsidRDefault="00D85B8F"/>
    <w:p w14:paraId="7947F35D" w14:textId="77777777" w:rsidR="00D85B8F" w:rsidRDefault="00D85B8F"/>
    <w:p w14:paraId="585022E8" w14:textId="77777777" w:rsidR="00D85B8F" w:rsidRDefault="00000000">
      <w:pPr>
        <w:pStyle w:val="Ttulo1"/>
      </w:pPr>
      <w:r>
        <w:rPr>
          <w:color w:val="1A1A2E"/>
        </w:rPr>
        <w:t>Arquitetura</w:t>
      </w:r>
    </w:p>
    <w:p w14:paraId="1557FC52" w14:textId="77777777" w:rsidR="00D85B8F" w:rsidRDefault="00D85B8F"/>
    <w:p w14:paraId="6B7787B0" w14:textId="77777777" w:rsidR="00D85B8F" w:rsidRDefault="00000000">
      <w:r>
        <w:rPr>
          <w:rFonts w:ascii="Calibri" w:hAnsi="Calibri"/>
          <w:sz w:val="24"/>
        </w:rPr>
        <w:t>O projeto foi desenvolvido utilizando o padrão arquitetural MVC (Model-View-Controller).</w:t>
      </w:r>
    </w:p>
    <w:p w14:paraId="639D6A17" w14:textId="77777777" w:rsidR="00D85B8F" w:rsidRDefault="00D85B8F"/>
    <w:p w14:paraId="28FBD7A3" w14:textId="77777777" w:rsidR="00D85B8F" w:rsidRDefault="00000000">
      <w:r>
        <w:rPr>
          <w:rFonts w:ascii="Calibri" w:hAnsi="Calibri"/>
          <w:sz w:val="24"/>
        </w:rPr>
        <w:t>A aplicação está dividida em três camadas principais:</w:t>
      </w:r>
    </w:p>
    <w:p w14:paraId="608C558A" w14:textId="77777777" w:rsidR="00D85B8F" w:rsidRDefault="00D85B8F"/>
    <w:p w14:paraId="02BA7A5C" w14:textId="77777777" w:rsidR="00D85B8F" w:rsidRDefault="00000000">
      <w:pPr>
        <w:pStyle w:val="Ttulo3"/>
      </w:pPr>
      <w:r>
        <w:rPr>
          <w:color w:val="1A1A2E"/>
        </w:rPr>
        <w:t>Frontend</w:t>
      </w:r>
    </w:p>
    <w:p w14:paraId="46F4CC20" w14:textId="77777777" w:rsidR="00D85B8F" w:rsidRDefault="00D85B8F"/>
    <w:p w14:paraId="3847C404" w14:textId="77777777" w:rsidR="00D85B8F" w:rsidRDefault="00000000">
      <w:r>
        <w:rPr>
          <w:rFonts w:ascii="Calibri" w:hAnsi="Calibri"/>
          <w:sz w:val="24"/>
        </w:rPr>
        <w:t>Responsável pela interação com o usuário utilizando Streamlit.</w:t>
      </w:r>
    </w:p>
    <w:p w14:paraId="34379682" w14:textId="77777777" w:rsidR="00D85B8F" w:rsidRDefault="00D85B8F"/>
    <w:p w14:paraId="5395D6E3" w14:textId="77777777" w:rsidR="00D85B8F" w:rsidRDefault="00000000">
      <w:pPr>
        <w:pStyle w:val="Ttulo3"/>
      </w:pPr>
      <w:r>
        <w:rPr>
          <w:color w:val="1A1A2E"/>
        </w:rPr>
        <w:t>Backend</w:t>
      </w:r>
    </w:p>
    <w:p w14:paraId="36619E41" w14:textId="77777777" w:rsidR="00D85B8F" w:rsidRDefault="00D85B8F"/>
    <w:p w14:paraId="5A00EAA5" w14:textId="77777777" w:rsidR="00D85B8F" w:rsidRDefault="00000000">
      <w:r>
        <w:rPr>
          <w:rFonts w:ascii="Calibri" w:hAnsi="Calibri"/>
          <w:sz w:val="24"/>
        </w:rPr>
        <w:t>Responsável por:</w:t>
      </w:r>
    </w:p>
    <w:p w14:paraId="70369D45" w14:textId="77777777" w:rsidR="00D85B8F" w:rsidRDefault="00D85B8F"/>
    <w:p w14:paraId="7A3C5E64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autenticação;</w:t>
      </w:r>
    </w:p>
    <w:p w14:paraId="78FE2C1E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regras de negócio;</w:t>
      </w:r>
    </w:p>
    <w:p w14:paraId="49EF7C99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comunicação com IA;</w:t>
      </w:r>
    </w:p>
    <w:p w14:paraId="038BE39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comunicação com PubChem;</w:t>
      </w:r>
    </w:p>
    <w:p w14:paraId="28A78BF9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persistência dos dados.</w:t>
      </w:r>
    </w:p>
    <w:p w14:paraId="3EB1A10E" w14:textId="77777777" w:rsidR="00D85B8F" w:rsidRDefault="00D85B8F"/>
    <w:p w14:paraId="3F7C6882" w14:textId="77777777" w:rsidR="00D85B8F" w:rsidRDefault="00000000">
      <w:pPr>
        <w:pStyle w:val="Ttulo3"/>
      </w:pPr>
      <w:r>
        <w:rPr>
          <w:color w:val="1A1A2E"/>
        </w:rPr>
        <w:t>Banco de Dados</w:t>
      </w:r>
    </w:p>
    <w:p w14:paraId="22C21593" w14:textId="77777777" w:rsidR="00D85B8F" w:rsidRDefault="00D85B8F"/>
    <w:p w14:paraId="0AC273C9" w14:textId="77777777" w:rsidR="00D85B8F" w:rsidRDefault="00000000">
      <w:r>
        <w:rPr>
          <w:rFonts w:ascii="Calibri" w:hAnsi="Calibri"/>
          <w:sz w:val="24"/>
        </w:rPr>
        <w:t>Armazena:</w:t>
      </w:r>
    </w:p>
    <w:p w14:paraId="60E08F27" w14:textId="77777777" w:rsidR="00D85B8F" w:rsidRDefault="00D85B8F"/>
    <w:p w14:paraId="21E0C0A8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usuários;</w:t>
      </w:r>
    </w:p>
    <w:p w14:paraId="464BBFAD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moléculas;</w:t>
      </w:r>
    </w:p>
    <w:p w14:paraId="63053719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lastRenderedPageBreak/>
        <w:t>pesquisas;</w:t>
      </w:r>
    </w:p>
    <w:p w14:paraId="5A1F9F75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resultados da IA;</w:t>
      </w:r>
    </w:p>
    <w:p w14:paraId="0A35427E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resultados do PubChem.</w:t>
      </w:r>
    </w:p>
    <w:p w14:paraId="3844A055" w14:textId="77777777" w:rsidR="00D85B8F" w:rsidRDefault="00D85B8F"/>
    <w:p w14:paraId="3BC7BE70" w14:textId="77777777" w:rsidR="00D85B8F" w:rsidRDefault="00D85B8F"/>
    <w:p w14:paraId="78E19531" w14:textId="77777777" w:rsidR="00D85B8F" w:rsidRDefault="00000000">
      <w:pPr>
        <w:pStyle w:val="Ttulo1"/>
      </w:pPr>
      <w:r>
        <w:rPr>
          <w:color w:val="1A1A2E"/>
        </w:rPr>
        <w:t>Estrutura do Projeto</w:t>
      </w:r>
    </w:p>
    <w:p w14:paraId="01257616" w14:textId="77777777" w:rsidR="00D85B8F" w:rsidRDefault="00D85B8F"/>
    <w:p w14:paraId="152FD215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TCC_Quimiochat_IA/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backend/</w:t>
      </w:r>
      <w:r>
        <w:rPr>
          <w:rFonts w:ascii="Courier New" w:hAnsi="Courier New"/>
          <w:sz w:val="18"/>
        </w:rPr>
        <w:br/>
        <w:t>frontend/</w:t>
      </w:r>
      <w:r>
        <w:rPr>
          <w:rFonts w:ascii="Courier New" w:hAnsi="Courier New"/>
          <w:sz w:val="18"/>
        </w:rPr>
        <w:br/>
        <w:t>database/</w:t>
      </w:r>
      <w:r>
        <w:rPr>
          <w:rFonts w:ascii="Courier New" w:hAnsi="Courier New"/>
          <w:sz w:val="18"/>
        </w:rPr>
        <w:br/>
        <w:t>docs/</w:t>
      </w:r>
      <w:r>
        <w:rPr>
          <w:rFonts w:ascii="Courier New" w:hAnsi="Courier New"/>
          <w:sz w:val="18"/>
        </w:rPr>
        <w:br/>
        <w:t>README.md</w:t>
      </w:r>
    </w:p>
    <w:p w14:paraId="669B29EC" w14:textId="77777777" w:rsidR="00D85B8F" w:rsidRDefault="00D85B8F"/>
    <w:p w14:paraId="69A43436" w14:textId="77777777" w:rsidR="00D85B8F" w:rsidRDefault="00D85B8F"/>
    <w:p w14:paraId="5B73EC4F" w14:textId="77777777" w:rsidR="00D85B8F" w:rsidRDefault="00000000">
      <w:pPr>
        <w:pStyle w:val="Ttulo1"/>
      </w:pPr>
      <w:r>
        <w:rPr>
          <w:color w:val="1A1A2E"/>
        </w:rPr>
        <w:t>Principais Funcionalidades</w:t>
      </w:r>
    </w:p>
    <w:p w14:paraId="093D73BC" w14:textId="77777777" w:rsidR="00D85B8F" w:rsidRDefault="00D85B8F"/>
    <w:p w14:paraId="158DAF64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Cadastro de usuários</w:t>
      </w:r>
    </w:p>
    <w:p w14:paraId="778E5CBA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Login seguro utilizando JWT</w:t>
      </w:r>
    </w:p>
    <w:p w14:paraId="2B883DC3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Pesquisa de moléculas por nome popular</w:t>
      </w:r>
    </w:p>
    <w:p w14:paraId="24B634CA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Tradução automática utilizando IA</w:t>
      </w:r>
    </w:p>
    <w:p w14:paraId="7D13DFC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Geração de estrutura SMILES</w:t>
      </w:r>
    </w:p>
    <w:p w14:paraId="7E7CD08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Consulta paralela na API PubChem</w:t>
      </w:r>
    </w:p>
    <w:p w14:paraId="1559836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Comparação entre IA e PubChem</w:t>
      </w:r>
    </w:p>
    <w:p w14:paraId="261383C1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Medição do tempo de resposta das consultas</w:t>
      </w:r>
    </w:p>
    <w:p w14:paraId="55B23B75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Histórico de pesquisas</w:t>
      </w:r>
    </w:p>
    <w:p w14:paraId="319FE81F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Persistência em banco SQLite</w:t>
      </w:r>
    </w:p>
    <w:p w14:paraId="5E98C753" w14:textId="77777777" w:rsidR="00D85B8F" w:rsidRDefault="00D85B8F"/>
    <w:p w14:paraId="2623A1BB" w14:textId="77777777" w:rsidR="00D85B8F" w:rsidRDefault="00D85B8F"/>
    <w:p w14:paraId="40004FF6" w14:textId="77777777" w:rsidR="00D85B8F" w:rsidRDefault="00000000">
      <w:pPr>
        <w:pStyle w:val="Ttulo1"/>
      </w:pPr>
      <w:r>
        <w:rPr>
          <w:color w:val="1A1A2E"/>
        </w:rPr>
        <w:t>Fluxo da Aplicação</w:t>
      </w:r>
    </w:p>
    <w:p w14:paraId="67085FB7" w14:textId="77777777" w:rsidR="00D85B8F" w:rsidRDefault="00D85B8F"/>
    <w:p w14:paraId="474CD708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lastRenderedPageBreak/>
        <w:t>Usuário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Frontend (Streamlit)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Backend (FastAPI)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Consulta Paralela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Ollama (Gemma2)</w:t>
      </w:r>
      <w:r>
        <w:rPr>
          <w:rFonts w:ascii="Courier New" w:hAnsi="Courier New"/>
          <w:sz w:val="18"/>
        </w:rPr>
        <w:br/>
        <w:t xml:space="preserve"> PubChem API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Comparação dos Resultados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Banco SQLite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Resposta ao Usuário</w:t>
      </w:r>
    </w:p>
    <w:p w14:paraId="69E228CB" w14:textId="77777777" w:rsidR="00D85B8F" w:rsidRDefault="00D85B8F"/>
    <w:p w14:paraId="2443DA40" w14:textId="77777777" w:rsidR="00D85B8F" w:rsidRDefault="00D85B8F"/>
    <w:p w14:paraId="5A188F4F" w14:textId="77777777" w:rsidR="00D85B8F" w:rsidRDefault="00000000">
      <w:pPr>
        <w:pStyle w:val="Ttulo1"/>
      </w:pPr>
      <w:r>
        <w:rPr>
          <w:color w:val="1A1A2E"/>
        </w:rPr>
        <w:t>Banco de Dados</w:t>
      </w:r>
    </w:p>
    <w:p w14:paraId="7B3E9D2B" w14:textId="77777777" w:rsidR="00D85B8F" w:rsidRDefault="00D85B8F"/>
    <w:p w14:paraId="2C2061CD" w14:textId="77777777" w:rsidR="00D85B8F" w:rsidRDefault="00000000">
      <w:r>
        <w:rPr>
          <w:rFonts w:ascii="Calibri" w:hAnsi="Calibri"/>
          <w:sz w:val="24"/>
        </w:rPr>
        <w:t>O sistema utiliza SQLite como banco de dados relacional.</w:t>
      </w:r>
    </w:p>
    <w:p w14:paraId="7154AD97" w14:textId="77777777" w:rsidR="00D85B8F" w:rsidRDefault="00D85B8F"/>
    <w:p w14:paraId="58947BEE" w14:textId="77777777" w:rsidR="00D85B8F" w:rsidRDefault="00000000">
      <w:r>
        <w:rPr>
          <w:rFonts w:ascii="Calibri" w:hAnsi="Calibri"/>
          <w:sz w:val="24"/>
        </w:rPr>
        <w:t>As tabelas armazenam informações referentes a:</w:t>
      </w:r>
    </w:p>
    <w:p w14:paraId="53633FE3" w14:textId="77777777" w:rsidR="00D85B8F" w:rsidRDefault="00D85B8F"/>
    <w:p w14:paraId="2196CCE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Usuários</w:t>
      </w:r>
    </w:p>
    <w:p w14:paraId="31402AF7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Moléculas</w:t>
      </w:r>
    </w:p>
    <w:p w14:paraId="05BD062C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Histórico de pesquisas</w:t>
      </w:r>
    </w:p>
    <w:p w14:paraId="3FA2818D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Resultado da IA</w:t>
      </w:r>
    </w:p>
    <w:p w14:paraId="5850E792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Resultado do PubChem</w:t>
      </w:r>
    </w:p>
    <w:p w14:paraId="32D0B4B7" w14:textId="77777777" w:rsidR="00D85B8F" w:rsidRDefault="00D85B8F"/>
    <w:p w14:paraId="0BB1A0CF" w14:textId="77777777" w:rsidR="00D85B8F" w:rsidRDefault="00000000">
      <w:r>
        <w:rPr>
          <w:rFonts w:ascii="Calibri" w:hAnsi="Calibri"/>
          <w:sz w:val="24"/>
        </w:rPr>
        <w:t>O banco é criado automaticamente na primeira execução da aplicação.</w:t>
      </w:r>
    </w:p>
    <w:p w14:paraId="3872CDE3" w14:textId="77777777" w:rsidR="00D85B8F" w:rsidRDefault="00D85B8F"/>
    <w:p w14:paraId="27514925" w14:textId="77777777" w:rsidR="00D85B8F" w:rsidRDefault="00D85B8F"/>
    <w:p w14:paraId="746FD573" w14:textId="77777777" w:rsidR="00D85B8F" w:rsidRDefault="00000000">
      <w:pPr>
        <w:pStyle w:val="Ttulo1"/>
      </w:pPr>
      <w:r>
        <w:rPr>
          <w:color w:val="1A1A2E"/>
        </w:rPr>
        <w:t>Como Executar o Projeto</w:t>
      </w:r>
    </w:p>
    <w:p w14:paraId="015C81C9" w14:textId="77777777" w:rsidR="00D85B8F" w:rsidRDefault="00D85B8F"/>
    <w:p w14:paraId="54EBA9CD" w14:textId="77777777" w:rsidR="00D85B8F" w:rsidRDefault="00000000">
      <w:pPr>
        <w:pStyle w:val="Ttulo2"/>
      </w:pPr>
      <w:r>
        <w:rPr>
          <w:color w:val="1A1A2E"/>
        </w:rPr>
        <w:t>1. Clonar o repositório</w:t>
      </w:r>
    </w:p>
    <w:p w14:paraId="6FDDF6A3" w14:textId="77777777" w:rsidR="00D85B8F" w:rsidRDefault="00D85B8F"/>
    <w:p w14:paraId="314BB65D" w14:textId="77777777" w:rsidR="00D85B8F" w:rsidRDefault="00D85B8F"/>
    <w:p w14:paraId="409FDE0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git clone https://github.com/Alessandro-011/Quimiochat_IA.git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Iniciar o Ollama (deve ficar rodando em background):</w:t>
      </w:r>
      <w:r>
        <w:rPr>
          <w:rFonts w:ascii="Courier New" w:hAnsi="Courier New"/>
          <w:sz w:val="18"/>
        </w:rPr>
        <w:br/>
        <w:t>ollama serve</w:t>
      </w:r>
    </w:p>
    <w:p w14:paraId="5015C75A" w14:textId="77777777" w:rsidR="00D85B8F" w:rsidRDefault="00D85B8F"/>
    <w:p w14:paraId="6E8D977E" w14:textId="77777777" w:rsidR="00D85B8F" w:rsidRDefault="00D85B8F"/>
    <w:p w14:paraId="48F9A7C5" w14:textId="77777777" w:rsidR="00D85B8F" w:rsidRDefault="00D85B8F"/>
    <w:p w14:paraId="2CA61918" w14:textId="77777777" w:rsidR="00D85B8F" w:rsidRDefault="00000000">
      <w:pPr>
        <w:pStyle w:val="Ttulo1"/>
      </w:pPr>
      <w:r>
        <w:rPr>
          <w:color w:val="1A1A2E"/>
        </w:rPr>
        <w:t>Executar o Backend</w:t>
      </w:r>
    </w:p>
    <w:p w14:paraId="7B1D701A" w14:textId="77777777" w:rsidR="00D85B8F" w:rsidRDefault="00D85B8F"/>
    <w:p w14:paraId="3362931A" w14:textId="77777777" w:rsidR="00D85B8F" w:rsidRDefault="00000000">
      <w:r>
        <w:rPr>
          <w:rFonts w:ascii="Calibri" w:hAnsi="Calibri"/>
          <w:sz w:val="24"/>
        </w:rPr>
        <w:t>Entre na pasta:</w:t>
      </w:r>
    </w:p>
    <w:p w14:paraId="67B21772" w14:textId="77777777" w:rsidR="00D85B8F" w:rsidRDefault="00D85B8F"/>
    <w:p w14:paraId="363A69CC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cd backend</w:t>
      </w:r>
    </w:p>
    <w:p w14:paraId="79F99AD6" w14:textId="77777777" w:rsidR="00D85B8F" w:rsidRDefault="00D85B8F"/>
    <w:p w14:paraId="77B5FAE0" w14:textId="77777777" w:rsidR="00D85B8F" w:rsidRDefault="00000000">
      <w:r>
        <w:rPr>
          <w:rFonts w:ascii="Calibri" w:hAnsi="Calibri"/>
          <w:sz w:val="24"/>
        </w:rPr>
        <w:t>Criar ambiente virtual:</w:t>
      </w:r>
    </w:p>
    <w:p w14:paraId="1B665C63" w14:textId="77777777" w:rsidR="00D85B8F" w:rsidRDefault="00D85B8F"/>
    <w:p w14:paraId="40F302EE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python -m venv venv</w:t>
      </w:r>
    </w:p>
    <w:p w14:paraId="45C42A72" w14:textId="77777777" w:rsidR="00D85B8F" w:rsidRDefault="00D85B8F"/>
    <w:p w14:paraId="119D23EB" w14:textId="77777777" w:rsidR="00D85B8F" w:rsidRDefault="00000000">
      <w:r>
        <w:rPr>
          <w:rFonts w:ascii="Calibri" w:hAnsi="Calibri"/>
          <w:sz w:val="24"/>
        </w:rPr>
        <w:t>Ativar ambiente virtual</w:t>
      </w:r>
    </w:p>
    <w:p w14:paraId="5477B34E" w14:textId="77777777" w:rsidR="00D85B8F" w:rsidRDefault="00D85B8F"/>
    <w:p w14:paraId="0F269560" w14:textId="77777777" w:rsidR="00D85B8F" w:rsidRDefault="00000000">
      <w:pPr>
        <w:pStyle w:val="Ttulo3"/>
      </w:pPr>
      <w:r>
        <w:rPr>
          <w:color w:val="1A1A2E"/>
        </w:rPr>
        <w:lastRenderedPageBreak/>
        <w:t>Windows</w:t>
      </w:r>
    </w:p>
    <w:p w14:paraId="563D35C7" w14:textId="77777777" w:rsidR="00D85B8F" w:rsidRDefault="00D85B8F"/>
    <w:p w14:paraId="0544EC16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venv\Scripts\activate</w:t>
      </w:r>
    </w:p>
    <w:p w14:paraId="4021C4D6" w14:textId="77777777" w:rsidR="00D85B8F" w:rsidRDefault="00D85B8F"/>
    <w:p w14:paraId="6A890C19" w14:textId="77777777" w:rsidR="00D85B8F" w:rsidRDefault="00000000">
      <w:pPr>
        <w:pStyle w:val="Ttulo3"/>
      </w:pPr>
      <w:r>
        <w:rPr>
          <w:color w:val="1A1A2E"/>
        </w:rPr>
        <w:t>Linux / macOS</w:t>
      </w:r>
    </w:p>
    <w:p w14:paraId="26A20A6D" w14:textId="77777777" w:rsidR="00D85B8F" w:rsidRDefault="00D85B8F"/>
    <w:p w14:paraId="3176CE4A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source venv/bin/activate</w:t>
      </w:r>
    </w:p>
    <w:p w14:paraId="35D4CCCB" w14:textId="77777777" w:rsidR="00D85B8F" w:rsidRDefault="00D85B8F"/>
    <w:p w14:paraId="3FC14E67" w14:textId="77777777" w:rsidR="00D85B8F" w:rsidRDefault="00000000">
      <w:r>
        <w:rPr>
          <w:rFonts w:ascii="Calibri" w:hAnsi="Calibri"/>
          <w:sz w:val="24"/>
        </w:rPr>
        <w:t>Instalar dependências</w:t>
      </w:r>
    </w:p>
    <w:p w14:paraId="75E9AA45" w14:textId="77777777" w:rsidR="00D85B8F" w:rsidRDefault="00D85B8F"/>
    <w:p w14:paraId="203605A4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pip install -r requirements.txt</w:t>
      </w:r>
    </w:p>
    <w:p w14:paraId="53831FB2" w14:textId="77777777" w:rsidR="00D85B8F" w:rsidRDefault="00D85B8F"/>
    <w:p w14:paraId="6863D590" w14:textId="77777777" w:rsidR="00D85B8F" w:rsidRDefault="00000000">
      <w:r>
        <w:rPr>
          <w:rFonts w:ascii="Calibri" w:hAnsi="Calibri"/>
          <w:sz w:val="24"/>
        </w:rPr>
        <w:t>Executar a API</w:t>
      </w:r>
    </w:p>
    <w:p w14:paraId="5904F6B6" w14:textId="77777777" w:rsidR="00D85B8F" w:rsidRDefault="00D85B8F"/>
    <w:p w14:paraId="2E79988F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uvicorn app.main:app --reload</w:t>
      </w:r>
    </w:p>
    <w:p w14:paraId="09DE63C5" w14:textId="77777777" w:rsidR="00D85B8F" w:rsidRDefault="00D85B8F"/>
    <w:p w14:paraId="33A62A6C" w14:textId="77777777" w:rsidR="00D85B8F" w:rsidRDefault="00000000">
      <w:r>
        <w:rPr>
          <w:rFonts w:ascii="Calibri" w:hAnsi="Calibri"/>
          <w:sz w:val="24"/>
        </w:rPr>
        <w:t>A API ficará disponível em:</w:t>
      </w:r>
    </w:p>
    <w:p w14:paraId="08B6515F" w14:textId="77777777" w:rsidR="00D85B8F" w:rsidRDefault="00D85B8F"/>
    <w:p w14:paraId="555C5EB6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http://localhost:8000</w:t>
      </w:r>
    </w:p>
    <w:p w14:paraId="53AA449B" w14:textId="77777777" w:rsidR="00D85B8F" w:rsidRDefault="00D85B8F"/>
    <w:p w14:paraId="4616DC01" w14:textId="77777777" w:rsidR="00D85B8F" w:rsidRDefault="00000000">
      <w:r>
        <w:rPr>
          <w:rFonts w:ascii="Calibri" w:hAnsi="Calibri"/>
          <w:sz w:val="24"/>
        </w:rPr>
        <w:t>Documentação automática (Swagger):</w:t>
      </w:r>
    </w:p>
    <w:p w14:paraId="7602E934" w14:textId="77777777" w:rsidR="00D85B8F" w:rsidRDefault="00D85B8F"/>
    <w:p w14:paraId="68B95DBC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http://localhost:8000/docs</w:t>
      </w:r>
    </w:p>
    <w:p w14:paraId="2A4DDA3A" w14:textId="77777777" w:rsidR="00D85B8F" w:rsidRDefault="00D85B8F"/>
    <w:p w14:paraId="07B9B040" w14:textId="77777777" w:rsidR="00D85B8F" w:rsidRDefault="00D85B8F"/>
    <w:p w14:paraId="79AB3E2B" w14:textId="77777777" w:rsidR="00D85B8F" w:rsidRDefault="00000000">
      <w:pPr>
        <w:pStyle w:val="Ttulo1"/>
      </w:pPr>
      <w:r>
        <w:rPr>
          <w:color w:val="1A1A2E"/>
        </w:rPr>
        <w:t>Executar o Frontend</w:t>
      </w:r>
    </w:p>
    <w:p w14:paraId="397CFD4B" w14:textId="77777777" w:rsidR="00D85B8F" w:rsidRDefault="00D85B8F"/>
    <w:p w14:paraId="0B0E01E3" w14:textId="77777777" w:rsidR="00D85B8F" w:rsidRDefault="00000000">
      <w:r>
        <w:rPr>
          <w:rFonts w:ascii="Calibri" w:hAnsi="Calibri"/>
          <w:sz w:val="24"/>
        </w:rPr>
        <w:t>Abra um novo terminal.</w:t>
      </w:r>
    </w:p>
    <w:p w14:paraId="336B1A90" w14:textId="77777777" w:rsidR="00D85B8F" w:rsidRDefault="00D85B8F"/>
    <w:p w14:paraId="2EE6C986" w14:textId="77777777" w:rsidR="00D85B8F" w:rsidRDefault="00000000">
      <w:r>
        <w:rPr>
          <w:rFonts w:ascii="Calibri" w:hAnsi="Calibri"/>
          <w:sz w:val="24"/>
        </w:rPr>
        <w:t>Execute:</w:t>
      </w:r>
    </w:p>
    <w:p w14:paraId="66CDF0E5" w14:textId="77777777" w:rsidR="00D85B8F" w:rsidRDefault="00D85B8F"/>
    <w:p w14:paraId="059F6B85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streamlit run frontend/streamlit_app.py</w:t>
      </w:r>
    </w:p>
    <w:p w14:paraId="4FEC7720" w14:textId="77777777" w:rsidR="00D85B8F" w:rsidRDefault="00D85B8F"/>
    <w:p w14:paraId="3DA2EE1A" w14:textId="77777777" w:rsidR="00D85B8F" w:rsidRDefault="00000000">
      <w:r>
        <w:rPr>
          <w:rFonts w:ascii="Calibri" w:hAnsi="Calibri"/>
          <w:sz w:val="24"/>
        </w:rPr>
        <w:t>O sistema ficará disponível em:</w:t>
      </w:r>
    </w:p>
    <w:p w14:paraId="2E952F5E" w14:textId="77777777" w:rsidR="00D85B8F" w:rsidRDefault="00D85B8F"/>
    <w:p w14:paraId="2C46ED69" w14:textId="77777777" w:rsidR="00D85B8F" w:rsidRDefault="00000000">
      <w:pPr>
        <w:shd w:val="clear" w:color="auto" w:fill="F0F0F0"/>
        <w:spacing w:before="80" w:after="80"/>
      </w:pPr>
      <w:r>
        <w:rPr>
          <w:rFonts w:ascii="Courier New" w:hAnsi="Courier New"/>
          <w:sz w:val="18"/>
        </w:rPr>
        <w:t>http://localhost:8501</w:t>
      </w:r>
    </w:p>
    <w:p w14:paraId="380E9AD4" w14:textId="77777777" w:rsidR="00D85B8F" w:rsidRDefault="00D85B8F"/>
    <w:p w14:paraId="23568E02" w14:textId="77777777" w:rsidR="00D85B8F" w:rsidRDefault="00D85B8F"/>
    <w:p w14:paraId="4A92B825" w14:textId="77777777" w:rsidR="00D85B8F" w:rsidRDefault="00000000">
      <w:pPr>
        <w:pStyle w:val="Ttulo1"/>
      </w:pPr>
      <w:r>
        <w:rPr>
          <w:color w:val="1A1A2E"/>
        </w:rPr>
        <w:t>Documentação</w:t>
      </w:r>
    </w:p>
    <w:p w14:paraId="79AF3FFA" w14:textId="77777777" w:rsidR="00D85B8F" w:rsidRDefault="00D85B8F"/>
    <w:p w14:paraId="5336402C" w14:textId="77777777" w:rsidR="00D85B8F" w:rsidRDefault="00000000">
      <w:r>
        <w:rPr>
          <w:rFonts w:ascii="Calibri" w:hAnsi="Calibri"/>
          <w:sz w:val="24"/>
        </w:rPr>
        <w:t>A pasta docs/ contém toda a documentação complementar do projeto.</w:t>
      </w:r>
    </w:p>
    <w:p w14:paraId="6348B69E" w14:textId="77777777" w:rsidR="00D85B8F" w:rsidRDefault="00D85B8F"/>
    <w:p w14:paraId="7792B50B" w14:textId="77777777" w:rsidR="00D85B8F" w:rsidRDefault="00000000">
      <w:r>
        <w:rPr>
          <w:rFonts w:ascii="Calibri" w:hAnsi="Calibri"/>
          <w:sz w:val="24"/>
        </w:rPr>
        <w:t>Incluindo:</w:t>
      </w:r>
    </w:p>
    <w:p w14:paraId="52386B8B" w14:textId="77777777" w:rsidR="00D85B8F" w:rsidRDefault="00D85B8F"/>
    <w:p w14:paraId="598299C6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DER</w:t>
      </w:r>
    </w:p>
    <w:p w14:paraId="02521873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Modelo Lógico</w:t>
      </w:r>
    </w:p>
    <w:p w14:paraId="2280AD40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Modelo Físico</w:t>
      </w:r>
    </w:p>
    <w:p w14:paraId="3D832FF1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Documentação da API</w:t>
      </w:r>
    </w:p>
    <w:p w14:paraId="6CD30A2A" w14:textId="77777777" w:rsidR="00D85B8F" w:rsidRDefault="00D85B8F"/>
    <w:p w14:paraId="7739D063" w14:textId="77777777" w:rsidR="00D85B8F" w:rsidRDefault="00D85B8F"/>
    <w:p w14:paraId="7FFC4BCA" w14:textId="77777777" w:rsidR="00D85B8F" w:rsidRDefault="00000000">
      <w:pPr>
        <w:pStyle w:val="Ttulo1"/>
      </w:pPr>
      <w:r>
        <w:rPr>
          <w:color w:val="1A1A2E"/>
        </w:rPr>
        <w:t>Segurança</w:t>
      </w:r>
    </w:p>
    <w:p w14:paraId="0CF47EE5" w14:textId="77777777" w:rsidR="00D85B8F" w:rsidRPr="00E4153F" w:rsidRDefault="00D85B8F">
      <w:pPr>
        <w:rPr>
          <w:rFonts w:ascii="Calibri" w:hAnsi="Calibri" w:cs="Calibri"/>
        </w:rPr>
      </w:pPr>
    </w:p>
    <w:p w14:paraId="1AB4CA12" w14:textId="59498C35" w:rsidR="00D85B8F" w:rsidRPr="00E4153F" w:rsidRDefault="00E4153F">
      <w:pPr>
        <w:rPr>
          <w:rFonts w:asciiTheme="majorHAnsi" w:hAnsiTheme="majorHAnsi" w:cstheme="majorHAnsi"/>
        </w:rPr>
      </w:pPr>
      <w:r w:rsidRPr="00E4153F">
        <w:rPr>
          <w:rFonts w:ascii="Calibri" w:hAnsi="Calibri" w:cs="Calibri"/>
          <w:sz w:val="24"/>
          <w:szCs w:val="24"/>
        </w:rPr>
        <w:t xml:space="preserve">A </w:t>
      </w:r>
      <w:proofErr w:type="spellStart"/>
      <w:r w:rsidRPr="00E4153F">
        <w:rPr>
          <w:rFonts w:ascii="Calibri" w:hAnsi="Calibri" w:cs="Calibri"/>
          <w:sz w:val="24"/>
          <w:szCs w:val="24"/>
        </w:rPr>
        <w:t>segurança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do </w:t>
      </w:r>
      <w:proofErr w:type="spellStart"/>
      <w:r w:rsidRPr="00E4153F">
        <w:rPr>
          <w:rFonts w:ascii="Calibri" w:hAnsi="Calibri" w:cs="Calibri"/>
          <w:sz w:val="24"/>
          <w:szCs w:val="24"/>
        </w:rPr>
        <w:t>sistema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é </w:t>
      </w:r>
      <w:proofErr w:type="spellStart"/>
      <w:r w:rsidRPr="00E4153F">
        <w:rPr>
          <w:rFonts w:ascii="Calibri" w:hAnsi="Calibri" w:cs="Calibri"/>
          <w:sz w:val="24"/>
          <w:szCs w:val="24"/>
        </w:rPr>
        <w:t>garantida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através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de </w:t>
      </w:r>
      <w:proofErr w:type="spellStart"/>
      <w:r w:rsidRPr="00E4153F">
        <w:rPr>
          <w:rFonts w:ascii="Calibri" w:hAnsi="Calibri" w:cs="Calibri"/>
          <w:sz w:val="24"/>
          <w:szCs w:val="24"/>
        </w:rPr>
        <w:t>autenticação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Stateless </w:t>
      </w:r>
      <w:proofErr w:type="spellStart"/>
      <w:r w:rsidRPr="00E4153F">
        <w:rPr>
          <w:rFonts w:ascii="Calibri" w:hAnsi="Calibri" w:cs="Calibri"/>
          <w:sz w:val="24"/>
          <w:szCs w:val="24"/>
        </w:rPr>
        <w:t>utilizando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tokens JWT (JSON Web Token). As </w:t>
      </w:r>
      <w:proofErr w:type="spellStart"/>
      <w:r w:rsidRPr="00E4153F">
        <w:rPr>
          <w:rFonts w:ascii="Calibri" w:hAnsi="Calibri" w:cs="Calibri"/>
          <w:sz w:val="24"/>
          <w:szCs w:val="24"/>
        </w:rPr>
        <w:t>senhas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dos </w:t>
      </w:r>
      <w:proofErr w:type="spellStart"/>
      <w:r w:rsidRPr="00E4153F">
        <w:rPr>
          <w:rFonts w:ascii="Calibri" w:hAnsi="Calibri" w:cs="Calibri"/>
          <w:sz w:val="24"/>
          <w:szCs w:val="24"/>
        </w:rPr>
        <w:t>usuários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não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são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armazenadas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em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texto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puro, </w:t>
      </w:r>
      <w:proofErr w:type="spellStart"/>
      <w:r w:rsidRPr="00E4153F">
        <w:rPr>
          <w:rFonts w:ascii="Calibri" w:hAnsi="Calibri" w:cs="Calibri"/>
          <w:sz w:val="24"/>
          <w:szCs w:val="24"/>
        </w:rPr>
        <w:t>sendo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criptografadas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no banco de dados </w:t>
      </w:r>
      <w:proofErr w:type="spellStart"/>
      <w:r w:rsidRPr="00E4153F">
        <w:rPr>
          <w:rFonts w:ascii="Calibri" w:hAnsi="Calibri" w:cs="Calibri"/>
          <w:sz w:val="24"/>
          <w:szCs w:val="24"/>
        </w:rPr>
        <w:t>utilizando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hash </w:t>
      </w:r>
      <w:proofErr w:type="spellStart"/>
      <w:r w:rsidRPr="00E4153F">
        <w:rPr>
          <w:rFonts w:ascii="Calibri" w:hAnsi="Calibri" w:cs="Calibri"/>
          <w:sz w:val="24"/>
          <w:szCs w:val="24"/>
        </w:rPr>
        <w:t>unidirecional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com a </w:t>
      </w:r>
      <w:proofErr w:type="spellStart"/>
      <w:r w:rsidRPr="00E4153F">
        <w:rPr>
          <w:rFonts w:ascii="Calibri" w:hAnsi="Calibri" w:cs="Calibri"/>
          <w:sz w:val="24"/>
          <w:szCs w:val="24"/>
        </w:rPr>
        <w:t>biblioteca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bcrypt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Pr="00E4153F">
        <w:rPr>
          <w:rFonts w:ascii="Calibri" w:hAnsi="Calibri" w:cs="Calibri"/>
          <w:sz w:val="24"/>
          <w:szCs w:val="24"/>
        </w:rPr>
        <w:t>Além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disso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E4153F">
        <w:rPr>
          <w:rFonts w:ascii="Calibri" w:hAnsi="Calibri" w:cs="Calibri"/>
          <w:sz w:val="24"/>
          <w:szCs w:val="24"/>
        </w:rPr>
        <w:t>todas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as </w:t>
      </w:r>
      <w:proofErr w:type="spellStart"/>
      <w:r w:rsidRPr="00E4153F">
        <w:rPr>
          <w:rFonts w:ascii="Calibri" w:hAnsi="Calibri" w:cs="Calibri"/>
          <w:sz w:val="24"/>
          <w:szCs w:val="24"/>
        </w:rPr>
        <w:t>requisições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e dados de entrada do </w:t>
      </w:r>
      <w:proofErr w:type="spellStart"/>
      <w:r w:rsidRPr="00E4153F">
        <w:rPr>
          <w:rFonts w:ascii="Calibri" w:hAnsi="Calibri" w:cs="Calibri"/>
          <w:sz w:val="24"/>
          <w:szCs w:val="24"/>
        </w:rPr>
        <w:t>usuário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são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validados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rigorosamente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no </w:t>
      </w:r>
      <w:r w:rsidRPr="00E4153F">
        <w:rPr>
          <w:rFonts w:ascii="Calibri" w:hAnsi="Calibri" w:cs="Calibri"/>
          <w:sz w:val="24"/>
          <w:szCs w:val="24"/>
        </w:rPr>
        <w:lastRenderedPageBreak/>
        <w:t xml:space="preserve">backend </w:t>
      </w:r>
      <w:proofErr w:type="spellStart"/>
      <w:r w:rsidRPr="00E4153F">
        <w:rPr>
          <w:rFonts w:ascii="Calibri" w:hAnsi="Calibri" w:cs="Calibri"/>
          <w:sz w:val="24"/>
          <w:szCs w:val="24"/>
        </w:rPr>
        <w:t>através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de schemas do </w:t>
      </w:r>
      <w:proofErr w:type="spellStart"/>
      <w:r w:rsidRPr="00E4153F">
        <w:rPr>
          <w:rFonts w:ascii="Calibri" w:hAnsi="Calibri" w:cs="Calibri"/>
          <w:sz w:val="24"/>
          <w:szCs w:val="24"/>
        </w:rPr>
        <w:t>Pydantic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antes de </w:t>
      </w:r>
      <w:proofErr w:type="spellStart"/>
      <w:r w:rsidRPr="00E4153F">
        <w:rPr>
          <w:rFonts w:ascii="Calibri" w:hAnsi="Calibri" w:cs="Calibri"/>
          <w:sz w:val="24"/>
          <w:szCs w:val="24"/>
        </w:rPr>
        <w:t>qualquer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operação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no banco, </w:t>
      </w:r>
      <w:proofErr w:type="spellStart"/>
      <w:r w:rsidRPr="00E4153F">
        <w:rPr>
          <w:rFonts w:ascii="Calibri" w:hAnsi="Calibri" w:cs="Calibri"/>
          <w:sz w:val="24"/>
          <w:szCs w:val="24"/>
        </w:rPr>
        <w:t>retornando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mensagens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de </w:t>
      </w:r>
      <w:proofErr w:type="spellStart"/>
      <w:r w:rsidRPr="00E4153F">
        <w:rPr>
          <w:rFonts w:ascii="Calibri" w:hAnsi="Calibri" w:cs="Calibri"/>
          <w:sz w:val="24"/>
          <w:szCs w:val="24"/>
        </w:rPr>
        <w:t>erro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genéricas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ao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cliente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sem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4153F">
        <w:rPr>
          <w:rFonts w:ascii="Calibri" w:hAnsi="Calibri" w:cs="Calibri"/>
          <w:sz w:val="24"/>
          <w:szCs w:val="24"/>
        </w:rPr>
        <w:t>expor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dados </w:t>
      </w:r>
      <w:proofErr w:type="spellStart"/>
      <w:r w:rsidRPr="00E4153F">
        <w:rPr>
          <w:rFonts w:ascii="Calibri" w:hAnsi="Calibri" w:cs="Calibri"/>
          <w:sz w:val="24"/>
          <w:szCs w:val="24"/>
        </w:rPr>
        <w:t>sensíveis</w:t>
      </w:r>
      <w:proofErr w:type="spellEnd"/>
      <w:r w:rsidRPr="00E4153F">
        <w:rPr>
          <w:rFonts w:ascii="Calibri" w:hAnsi="Calibri" w:cs="Calibri"/>
          <w:sz w:val="24"/>
          <w:szCs w:val="24"/>
        </w:rPr>
        <w:t xml:space="preserve"> do </w:t>
      </w:r>
      <w:proofErr w:type="spellStart"/>
      <w:r w:rsidRPr="00E4153F">
        <w:rPr>
          <w:rFonts w:ascii="Calibri" w:hAnsi="Calibri" w:cs="Calibri"/>
          <w:sz w:val="24"/>
          <w:szCs w:val="24"/>
        </w:rPr>
        <w:t>servidor</w:t>
      </w:r>
      <w:proofErr w:type="spellEnd"/>
      <w:r w:rsidRPr="00E4153F">
        <w:rPr>
          <w:rFonts w:ascii="Calibri" w:hAnsi="Calibri" w:cs="Calibri"/>
          <w:sz w:val="24"/>
          <w:szCs w:val="24"/>
        </w:rPr>
        <w:t>.</w:t>
      </w:r>
    </w:p>
    <w:p w14:paraId="24B8D4D4" w14:textId="77777777" w:rsidR="00D85B8F" w:rsidRDefault="00D85B8F"/>
    <w:p w14:paraId="61C99D02" w14:textId="77777777" w:rsidR="00D85B8F" w:rsidRDefault="00D85B8F"/>
    <w:p w14:paraId="0E994752" w14:textId="77777777" w:rsidR="00D85B8F" w:rsidRDefault="00D85B8F"/>
    <w:p w14:paraId="2951D65A" w14:textId="77777777" w:rsidR="00D85B8F" w:rsidRPr="00E4153F" w:rsidRDefault="00000000">
      <w:pPr>
        <w:pStyle w:val="Ttulo1"/>
        <w:rPr>
          <w:b w:val="0"/>
          <w:bCs w:val="0"/>
        </w:rPr>
      </w:pPr>
      <w:r>
        <w:rPr>
          <w:color w:val="1A1A2E"/>
        </w:rPr>
        <w:t>Arquitetura Utilizada</w:t>
      </w:r>
    </w:p>
    <w:p w14:paraId="43991210" w14:textId="77777777" w:rsidR="00D85B8F" w:rsidRDefault="00D85B8F"/>
    <w:p w14:paraId="6256C1B5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MVC (Model-View-Controller)</w:t>
      </w:r>
    </w:p>
    <w:p w14:paraId="35522B0D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API REST</w:t>
      </w:r>
    </w:p>
    <w:p w14:paraId="2C4A5396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Programação Assíncrona</w:t>
      </w:r>
    </w:p>
    <w:p w14:paraId="3A756E5F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ORM com SQLAlchemy</w:t>
      </w:r>
    </w:p>
    <w:p w14:paraId="4617F3ED" w14:textId="77777777" w:rsidR="00D85B8F" w:rsidRDefault="00000000">
      <w:pPr>
        <w:pStyle w:val="Commarcadores"/>
      </w:pPr>
      <w:r>
        <w:rPr>
          <w:rFonts w:ascii="Calibri" w:hAnsi="Calibri"/>
          <w:sz w:val="24"/>
        </w:rPr>
        <w:t>Autenticação Stateless utilizando JWT</w:t>
      </w:r>
    </w:p>
    <w:p w14:paraId="1FF59488" w14:textId="77777777" w:rsidR="00D85B8F" w:rsidRDefault="00D85B8F"/>
    <w:p w14:paraId="2B4FD92F" w14:textId="77777777" w:rsidR="00D85B8F" w:rsidRDefault="00D85B8F"/>
    <w:p w14:paraId="314BA742" w14:textId="77777777" w:rsidR="00D85B8F" w:rsidRDefault="00000000">
      <w:pPr>
        <w:pStyle w:val="Ttulo1"/>
      </w:pPr>
      <w:r>
        <w:rPr>
          <w:color w:val="1A1A2E"/>
        </w:rPr>
        <w:t>Desenvolvido para</w:t>
      </w:r>
    </w:p>
    <w:p w14:paraId="3E5C57E2" w14:textId="77777777" w:rsidR="00D85B8F" w:rsidRDefault="00D85B8F"/>
    <w:p w14:paraId="77A448D2" w14:textId="77777777" w:rsidR="00D85B8F" w:rsidRDefault="00000000">
      <w:r>
        <w:rPr>
          <w:rFonts w:ascii="Calibri" w:hAnsi="Calibri"/>
          <w:sz w:val="24"/>
        </w:rPr>
        <w:t>Trabalho de Conclusão de Curso</w:t>
      </w:r>
    </w:p>
    <w:p w14:paraId="748AAAAE" w14:textId="77777777" w:rsidR="00D85B8F" w:rsidRDefault="00D85B8F"/>
    <w:p w14:paraId="06C2C1F0" w14:textId="77777777" w:rsidR="00D85B8F" w:rsidRDefault="00000000">
      <w:r>
        <w:rPr>
          <w:rFonts w:ascii="Calibri" w:hAnsi="Calibri"/>
          <w:sz w:val="24"/>
        </w:rPr>
        <w:t>Curso de Análise e Desenvolvimento de Sistemas</w:t>
      </w:r>
    </w:p>
    <w:p w14:paraId="7896B6E0" w14:textId="77777777" w:rsidR="00D85B8F" w:rsidRDefault="00D85B8F"/>
    <w:p w14:paraId="48F2B366" w14:textId="77777777" w:rsidR="00D85B8F" w:rsidRDefault="00D85B8F"/>
    <w:p w14:paraId="21D92BFE" w14:textId="77777777" w:rsidR="00D85B8F" w:rsidRDefault="00000000">
      <w:pPr>
        <w:pStyle w:val="Ttulo1"/>
      </w:pPr>
      <w:r>
        <w:rPr>
          <w:color w:val="1A1A2E"/>
        </w:rPr>
        <w:t>Licença</w:t>
      </w:r>
    </w:p>
    <w:p w14:paraId="2379843F" w14:textId="77777777" w:rsidR="00D85B8F" w:rsidRDefault="00D85B8F"/>
    <w:p w14:paraId="07D3179E" w14:textId="77777777" w:rsidR="00D85B8F" w:rsidRDefault="00000000">
      <w:r>
        <w:rPr>
          <w:rFonts w:ascii="Calibri" w:hAnsi="Calibri"/>
          <w:sz w:val="24"/>
        </w:rPr>
        <w:t>Projeto desenvolvido exclusivamente para fins acadêmicos.</w:t>
      </w:r>
    </w:p>
    <w:p w14:paraId="483DBAC0" w14:textId="77777777" w:rsidR="00D85B8F" w:rsidRDefault="00D85B8F"/>
    <w:p w14:paraId="033233FE" w14:textId="77777777" w:rsidR="00D85B8F" w:rsidRDefault="00000000">
      <w:r>
        <w:rPr>
          <w:rFonts w:ascii="Calibri" w:hAnsi="Calibri"/>
          <w:sz w:val="24"/>
        </w:rPr>
        <w:t>Todos os direitos reservados aos autores.</w:t>
      </w:r>
    </w:p>
    <w:p w14:paraId="38013B64" w14:textId="77777777" w:rsidR="00D85B8F" w:rsidRDefault="00D85B8F"/>
    <w:sectPr w:rsidR="00D85B8F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756236">
    <w:abstractNumId w:val="8"/>
  </w:num>
  <w:num w:numId="2" w16cid:durableId="1424838285">
    <w:abstractNumId w:val="6"/>
  </w:num>
  <w:num w:numId="3" w16cid:durableId="1952662362">
    <w:abstractNumId w:val="5"/>
  </w:num>
  <w:num w:numId="4" w16cid:durableId="482427619">
    <w:abstractNumId w:val="4"/>
  </w:num>
  <w:num w:numId="5" w16cid:durableId="2080328472">
    <w:abstractNumId w:val="7"/>
  </w:num>
  <w:num w:numId="6" w16cid:durableId="324289101">
    <w:abstractNumId w:val="3"/>
  </w:num>
  <w:num w:numId="7" w16cid:durableId="1814564675">
    <w:abstractNumId w:val="2"/>
  </w:num>
  <w:num w:numId="8" w16cid:durableId="675040161">
    <w:abstractNumId w:val="1"/>
  </w:num>
  <w:num w:numId="9" w16cid:durableId="15396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7893"/>
    <w:rsid w:val="00AA1D8D"/>
    <w:rsid w:val="00B47730"/>
    <w:rsid w:val="00CB0664"/>
    <w:rsid w:val="00D85B8F"/>
    <w:rsid w:val="00E4153F"/>
    <w:rsid w:val="00EC245C"/>
    <w:rsid w:val="00F004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36F44"/>
  <w14:defaultImageDpi w14:val="300"/>
  <w15:docId w15:val="{936848EA-418E-43BE-9B1F-C36CE790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4001</Words>
  <Characters>21608</Characters>
  <Application>Microsoft Office Word</Application>
  <DocSecurity>0</DocSecurity>
  <Lines>180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Pereira</cp:lastModifiedBy>
  <cp:revision>2</cp:revision>
  <dcterms:created xsi:type="dcterms:W3CDTF">2026-06-29T01:20:00Z</dcterms:created>
  <dcterms:modified xsi:type="dcterms:W3CDTF">2026-06-29T01:20:00Z</dcterms:modified>
  <cp:category/>
</cp:coreProperties>
</file>